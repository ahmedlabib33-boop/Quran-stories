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015</w:t>
      </w:r>
    </w:p>
    <w:p>
      <w:pPr>
        <w:jc w:val="center"/>
        <w:bidi w:val="1"/>
      </w:pPr>
      <w:r>
        <w:rPr>
          <w:rFonts w:ascii="Noto Kufi Arabic" w:hAnsi="Noto Kufi Arabic" w:cs="Noto Kufi Arabic"/>
          <w:b/>
          <w:color w:val="1F4E79"/>
          <w:sz w:val="48"/>
        </w:rPr>
        <w:t>موسى وفرعون</w:t>
      </w:r>
    </w:p>
    <w:p>
      <w:pPr>
        <w:jc w:val="center"/>
        <w:bidi w:val="1"/>
      </w:pPr>
      <w:r>
        <w:rPr>
          <w:rFonts w:ascii="Noto Naskh Arabic" w:hAnsi="Noto Naskh Arabic" w:cs="Noto Naskh Arabic"/>
          <w:b/>
          <w:color w:val="B8860B"/>
          <w:sz w:val="28"/>
        </w:rPr>
        <w:t>المواجهة بين الحق والطغيان عندما تحتكر السلطة تعريف الواقع</w:t>
      </w:r>
    </w:p>
    <w:p>
      <w:pPr>
        <w:jc w:val="center"/>
        <w:bidi w:val="1"/>
      </w:pPr>
      <w:r>
        <w:rPr>
          <w:rFonts w:ascii="Noto Naskh Arabic" w:hAnsi="Noto Naskh Arabic" w:cs="Noto Naskh Arabic"/>
          <w:b w:val="0"/>
          <w:color w:val="1F2937"/>
          <w:sz w:val="21"/>
        </w:rPr>
        <w:t>القيمة المحورية: مقاومة الطغيان والثبات على المبدأ حتى سقوط منظومة الاستعلاء  |  التصنيف: 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البقرة: من الآية 49 إلى الآية 50 | الأعراف: من الآية 103 إلى الآية 137 | يونس: من الآية 75 إلى الآية 92 | طه: من الآية 49 إلى الآية 79 | الشعراء: من الآية 16 إلى الآية 68 | القصص: من الآية 38 إلى الآية 42 | الزخرف: من الآية 46 إلى الآية 56 | الدخان: من الآية 17 إلى الآية 33 | النازعات: من الآية 15 إلى الآية 26</w:t>
      </w:r>
    </w:p>
    <w:p>
      <w:r>
        <w:br w:type="page"/>
      </w:r>
    </w:p>
    <w:p>
      <w:pPr>
        <w:jc w:val="center"/>
        <w:bidi w:val="1"/>
      </w:pPr>
      <w:r>
        <w:rPr>
          <w:rFonts w:ascii="Noto Naskh Arabic" w:hAnsi="Noto Naskh Arabic" w:cs="Noto Naskh Arabic"/>
          <w:b w:val="0"/>
          <w:color w:val="6B7280"/>
          <w:sz w:val="17"/>
        </w:rPr>
        <w:t>ترتيب القصة في ملف Excel: 16</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الطغيان لا يقوم بالقوة وحدها؛ يقوم بإعادة تعريف الحقيقة، وتسخير الخبرة، وتخويف الناس، وصناعة قبول جماهيري، ثم يسقط عندما ينفصل القلب عن ميزانه.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يواجه صاحب الحق سلطة تجمع العنف والدعاية والمال والخبرة المأجورة؟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استضعاف منظم → رسالة تحرير → تشويه ودعاية → حشد خبراء السلطة → انكشاف الحق → قمع المؤمنين → خروج ومطاردة → فصل البحر → سقوط النظام.</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البقرة - الآيات من 49 إلى 50</w:t>
            </w:r>
          </w:p>
          <w:p>
            <w:pPr>
              <w:jc w:val="both"/>
              <w:bidi w:val="1"/>
            </w:pPr>
            <w:r>
              <w:rPr>
                <w:rFonts w:ascii="Amiri Quran" w:hAnsi="Amiri Quran" w:cs="Amiri Quran"/>
                <w:b w:val="0"/>
                <w:color w:val="1F2937"/>
                <w:sz w:val="20"/>
              </w:rPr>
              <w:t>وَإِذ نَجَّيناكُم مِن آلِ فِرعَونَ يَسومونَكُم سوءَ العَذابِ يُذَبِّحونَ أَبناءَكُم وَيَستَحيونَ نِساءَكُم ۚ وَفي ذٰلِكُم بَلاءٌ مِن رَبِّكُم عَظيمٌ ﴿٤٩﴾ وَإِذ فَرَقنا بِكُمُ البَحرَ فَأَنجَيناكُم وَأَغرَقنا آلَ فِرعَونَ وَأَنتُم تَنظُرونَ ﴿٥٠﴾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افتتح التذكير بجرائم الاستضعاف: التذبيح والاستحياء، ثم فصل البحر؛ فالمواجهة ليست جدلًا نظريًا بل تحرير إنسان من نظام يمس حياته وكرامته.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الأعراف - الآيات من 103 إلى 137</w:t>
            </w:r>
          </w:p>
          <w:p>
            <w:pPr>
              <w:jc w:val="both"/>
              <w:bidi w:val="1"/>
            </w:pPr>
            <w:r>
              <w:rPr>
                <w:rFonts w:ascii="Amiri Quran" w:hAnsi="Amiri Quran" w:cs="Amiri Quran"/>
                <w:b w:val="0"/>
                <w:color w:val="1F2937"/>
                <w:sz w:val="20"/>
              </w:rPr>
              <w:t>ثُمَّ بَعَثنا مِن بَعدِهِم موسىٰ بِآياتِنا إِلىٰ فِرعَونَ وَمَلَئِهِ فَظَلَموا بِها ۖ فَانظُر كَيفَ كانَ عاقِبَةُ المُفسِدينَ ﴿١٠٣﴾ وَقالَ موسىٰ يا فِرعَونُ إِنّي رَسولٌ مِن رَبِّ العالَمينَ ﴿١٠٤﴾ حَقيقٌ عَلىٰ أَن لا أَقولَ عَلَى اللَّهِ إِلَّا الحَقَّ ۚ قَد جِئتُكُم بِبَيِّنَةٍ مِن رَبِّكُم فَأَرسِل مَعِيَ بَني إِسرائيلَ ﴿١٠٥﴾ قالَ إِن كُنتَ جِئتَ بِآيَةٍ فَأتِ بِها إِن كُنتَ مِنَ الصّادِقينَ ﴿١٠٦﴾ فَأَلقىٰ عَصاهُ فَإِذا هِيَ ثُعبانٌ مُبينٌ ﴿١٠٧﴾ وَنَزَعَ يَدَهُ فَإِذا هِيَ بَيضاءُ لِلنّاظِرينَ ﴿١٠٨﴾ قالَ المَلَأُ مِن قَومِ فِرعَونَ إِنَّ هـٰذا لَساحِرٌ عَليمٌ ﴿١٠٩﴾ يُريدُ أَن يُخرِجَكُم مِن أَرضِكُم ۖ فَماذا تَأمُرونَ ﴿١١٠﴾ قالوا أَرجِه وَأَخاهُ وَأَرسِل فِي المَدائِنِ حاشِرينَ ﴿١١١﴾ يَأتوكَ بِكُلِّ ساحِرٍ عَليمٍ ﴿١١٢﴾ وَجاءَ السَّحَرَةُ فِرعَونَ قالوا إِنَّ لَنا لَأَجرًا إِن كُنّا نَحنُ الغالِبينَ ﴿١١٣﴾ قالَ نَعَم وَإِنَّكُم لَمِنَ المُقَرَّبينَ ﴿١١٤﴾ قالوا يا موسىٰ إِمّا أَن تُلقِيَ وَإِمّا أَن نَكونَ نَحنُ المُلقينَ ﴿١١٥﴾ قالَ أَلقوا ۖ فَلَمّا أَلقَوا سَحَروا أَعيُنَ النّاسِ وَاستَرهَبوهُم وَجاءوا بِسِحرٍ عَظيمٍ ﴿١١٦﴾ وَأَوحَينا إِلىٰ موسىٰ أَن أَلقِ عَصاكَ ۖ فَإِذا هِيَ تَلقَفُ ما يَأفِكونَ ﴿١١٧﴾ فَوَقَعَ الحَقُّ وَبَطَلَ ما كانوا يَعمَلونَ ﴿١١٨﴾ فَغُلِبوا هُنالِكَ وَانقَلَبوا صاغِرينَ ﴿١١٩﴾ وَأُلقِيَ السَّحَرَةُ ساجِدينَ ﴿١٢٠﴾ قالوا آمَنّا بِرَبِّ العالَمينَ ﴿١٢١﴾ رَبِّ موسىٰ وَهارونَ ﴿١٢٢﴾ قالَ فِرعَونُ آمَنتُم بِهِ قَبلَ أَن آذَنَ لَكُم ۖ إِنَّ هـٰذا لَمَكرٌ مَكَرتُموهُ فِي المَدينَةِ لِتُخرِجوا مِنها أَهلَها ۖ فَسَوفَ تَعلَمونَ ﴿١٢٣﴾ لَأُقَطِّعَنَّ أَيدِيَكُم وَأَرجُلَكُم مِن خِلافٍ ثُمَّ لَأُصَلِّبَنَّكُم أَجمَعينَ ﴿١٢٤﴾ قالوا إِنّا إِلىٰ رَبِّنا مُنقَلِبونَ ﴿١٢٥﴾ وَما تَنقِمُ مِنّا إِلّا أَن آمَنّا بِآياتِ رَبِّنا لَمّا جاءَتنا ۚ رَبَّنا أَفرِغ عَلَينا صَبرًا وَتَوَفَّنا مُسلِمينَ ﴿١٢٦﴾ وَقالَ المَلَأُ مِن قَومِ فِرعَونَ أَتَذَرُ موسىٰ وَقَومَهُ لِيُفسِدوا فِي الأَرضِ وَيَذَرَكَ وَآلِهَتَكَ ۚ قالَ سَنُقَتِّلُ أَبناءَهُم وَنَستَحيي نِساءَهُم وَإِنّا فَوقَهُم قاهِرونَ ﴿١٢٧﴾ قالَ موسىٰ لِقَومِهِ استَعينوا بِاللَّهِ وَاصبِروا ۖ إِنَّ الأَرضَ لِلَّهِ يورِثُها مَن يَشاءُ مِن عِبادِهِ ۖ وَالعاقِبَةُ لِلمُتَّقينَ ﴿١٢٨﴾ قالوا أوذينا مِن قَبلِ أَن تَأتِيَنا وَمِن بَعدِ ما جِئتَنا ۚ قالَ عَسىٰ رَبُّكُم أَن يُهلِكَ عَدُوَّكُم وَيَستَخلِفَكُم فِي الأَرضِ فَيَنظُرَ كَيفَ تَعمَلونَ ﴿١٢٩﴾ وَلَقَد أَخَذنا آلَ فِرعَونَ بِالسِّنينَ وَنَقصٍ مِنَ الثَّمَراتِ لَعَلَّهُم يَذَّكَّرونَ ﴿١٣٠﴾ فَإِذا جاءَتهُمُ الحَسَنَةُ قالوا لَنا هـٰذِهِ ۖ وَإِن تُصِبهُم سَيِّئَةٌ يَطَّيَّروا بِموسىٰ وَمَن مَعَهُ ۗ أَلا إِنَّما طائِرُهُم عِندَ اللَّهِ وَلـٰكِنَّ أَكثَرَهُم لا يَعلَمونَ ﴿١٣١﴾ وَقالوا مَهما تَأتِنا بِهِ مِن آيَةٍ لِتَسحَرَنا بِها فَما نَحنُ لَكَ بِمُؤمِنينَ ﴿١٣٢﴾ فَأَرسَلنا عَلَيهِمُ الطّوفانَ وَالجَرادَ وَالقُمَّلَ وَالضَّفادِعَ وَالدَّمَ آياتٍ مُفَصَّلاتٍ فَاستَكبَروا وَكانوا قَومًا مُجرِمينَ ﴿١٣٣﴾ وَلَمّا وَقَعَ عَلَيهِمُ الرِّجزُ قالوا يا موسَى ادعُ لَنا رَبَّكَ بِما عَهِدَ عِندَكَ ۖ لَئِن كَشَفتَ عَنَّا الرِّجزَ لَنُؤمِنَنَّ لَكَ وَلَنُرسِلَنَّ مَعَكَ بَني إِسرائيلَ ﴿١٣٤﴾ فَلَمّا كَشَفنا عَنهُمُ الرِّجزَ إِلىٰ أَجَلٍ هُم بالِغوهُ إِذا هُم يَنكُثونَ ﴿١٣٥﴾ فَانتَقَمنا مِنهُم فَأَغرَقناهُم فِي اليَمِّ بِأَنَّهُم كَذَّبوا بِآياتِنا وَكانوا عَنها غافِلينَ ﴿١٣٦﴾ وَأَورَثنَا القَومَ الَّذينَ كانوا يُستَضعَفونَ مَشارِقَ الأَرضِ وَمَغارِبَهَا الَّتي بارَكنا فيها ۖ وَتَمَّت كَلِمَتُ رَبِّكَ الحُسنىٰ عَلىٰ بَني إِسرائيلَ بِما صَبَروا ۖ وَدَمَّرنا ما كانَ يَصنَعُ فِرعَونُ وَقَومُهُ وَما كانوا يَعرِشونَ ﴿١٣٧﴾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بعث موسى بالبينات إلى فرعون وملئه، لكن السلطة فسرت الآيات بالسحر حتى تحتفظ باحتكار الحقيقة.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جمع فرعون السحرة ووعدهم بالأجر والقرب، فحوّل المعرفة إلى خدمة مأجورة للنظام.</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إيمان السحرة فضح هشاشة الطغيان؛ فقد تبدل موقفهم في لحظة لأنهم عرفوا مهنيًا أن ما رأوه ليس من جنس صنعتهم.</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تتابع الآيات والبلاءات كشف نمط المساومة والنكث: طلب رفع الضر لا مراجعة أصل الظلم.</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ورث المستضعفون مشارق الأرض ومغاربها، لتظهر العاقبة التاريخية بين صبر المؤمنين وتدمير صناعة فرعون.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يونس - الآيات من 75 إلى 92</w:t>
            </w:r>
          </w:p>
          <w:p>
            <w:pPr>
              <w:jc w:val="both"/>
              <w:bidi w:val="1"/>
            </w:pPr>
            <w:r>
              <w:rPr>
                <w:rFonts w:ascii="Amiri Quran" w:hAnsi="Amiri Quran" w:cs="Amiri Quran"/>
                <w:b w:val="0"/>
                <w:color w:val="1F2937"/>
                <w:sz w:val="20"/>
              </w:rPr>
              <w:t>ثُمَّ بَعَثنا مِن بَعدِهِم موسىٰ وَهارونَ إِلىٰ فِرعَونَ وَمَلَئِهِ بِآياتِنا فَاستَكبَروا وَكانوا قَومًا مُجرِمينَ ﴿٧٥﴾ فَلَمّا جاءَهُمُ الحَقُّ مِن عِندِنا قالوا إِنَّ هـٰذا لَسِحرٌ مُبينٌ ﴿٧٦﴾ قالَ موسىٰ أَتَقولونَ لِلحَقِّ لَمّا جاءَكُم ۖ أَسِحرٌ هـٰذا وَلا يُفلِحُ السّاحِرونَ ﴿٧٧﴾ قالوا أَجِئتَنا لِتَلفِتَنا عَمّا وَجَدنا عَلَيهِ آباءَنا وَتَكونَ لَكُمَا الكِبرِياءُ فِي الأَرضِ وَما نَحنُ لَكُما بِمُؤمِنينَ ﴿٧٨﴾ وَقالَ فِرعَونُ ائتوني بِكُلِّ ساحِرٍ عَليمٍ ﴿٧٩﴾ فَلَمّا جاءَ السَّحَرَةُ قالَ لَهُم موسىٰ أَلقوا ما أَنتُم مُلقونَ ﴿٨٠﴾ فَلَمّا أَلقَوا قالَ موسىٰ ما جِئتُم بِهِ السِّحرُ ۖ إِنَّ اللَّهَ سَيُبطِلُهُ ۖ إِنَّ اللَّهَ لا يُصلِحُ عَمَلَ المُفسِدينَ ﴿٨١﴾ وَيُحِقُّ اللَّهُ الحَقَّ بِكَلِماتِهِ وَلَو كَرِهَ المُجرِمونَ ﴿٨٢﴾ فَما آمَنَ لِموسىٰ إِلّا ذُرِّيَّةٌ مِن قَومِهِ عَلىٰ خَوفٍ مِن فِرعَونَ وَمَلَئِهِم أَن يَفتِنَهُم ۚ وَإِنَّ فِرعَونَ لَعالٍ فِي الأَرضِ وَإِنَّهُ لَمِنَ المُسرِفينَ ﴿٨٣﴾ وَقالَ موسىٰ يا قَومِ إِن كُنتُم آمَنتُم بِاللَّهِ فَعَلَيهِ تَوَكَّلوا إِن كُنتُم مُسلِمينَ ﴿٨٤﴾ فَقالوا عَلَى اللَّهِ تَوَكَّلنا رَبَّنا لا تَجعَلنا فِتنَةً لِلقَومِ الظّالِمينَ ﴿٨٥﴾ وَنَجِّنا بِرَحمَتِكَ مِنَ القَومِ الكافِرينَ ﴿٨٦﴾ وَأَوحَينا إِلىٰ موسىٰ وَأَخيهِ أَن تَبَوَّآ لِقَومِكُما بِمِصرَ بُيوتًا وَاجعَلوا بُيوتَكُم قِبلَةً وَأَقيمُوا الصَّلاةَ ۗ وَبَشِّرِ المُؤمِنينَ ﴿٨٧﴾ وَقالَ موسىٰ رَبَّنا إِنَّكَ آتَيتَ فِرعَونَ وَمَلَأَهُ زينَةً وَأَموالًا فِي الحَياةِ الدُّنيا رَبَّنا لِيُضِلّوا عَن سَبيلِكَ ۖ رَبَّنَا اطمِس عَلىٰ أَموالِهِم وَاشدُد عَلىٰ قُلوبِهِم فَلا يُؤمِنوا حَتّىٰ يَرَوُا العَذابَ الأَليمَ ﴿٨٨﴾ قالَ قَد أُجيبَت دَعوَتُكُما فَاستَقيما وَلا تَتَّبِعانِّ سَبيلَ الَّذينَ لا يَعلَمونَ ﴿٨٩﴾ وَجاوَزنا بِبَني إِسرائيلَ البَحرَ فَأَتبَعَهُم فِرعَونُ وَجُنودُهُ بَغيًا وَعَدوًا ۖ حَتّىٰ إِذا أَدرَكَهُ الغَرَقُ قالَ آمَنتُ أَنَّهُ لا إِلـٰهَ إِلَّا الَّذي آمَنَت بِهِ بَنو إِسرائيلَ وَأَنا مِنَ المُسلِمينَ ﴿٩٠﴾ آلآنَ وَقَد عَصَيتَ قَبلُ وَكُنتَ مِنَ المُفسِدينَ ﴿٩١﴾ فَاليَومَ نُنَجّيكَ بِبَدَنِكَ لِتَكونَ لِمَن خَلفَكَ آيَةً ۚ وَإِنَّ كَثيرًا مِنَ النّاسِ عَن آياتِنا لَغافِلونَ ﴿٩٢﴾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خاف موسى من افتتان قومه تحت ضغط فرعون، فدعا إلى التوكل والصبر، وربط التحرر الداخلي بترك الارتهان لقوة الطاغية.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بنى فرعون اتهامه على أن الآيات محاولة لتغيير النظام وإخراج الناس من الأرض؛ فالطغيان يقدم بقاءه بوصفه أمن المجتمع.</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إيمان فرعون عند الغرق جاء بعد انغلاق الاختيار، فحُفظ بدنه ليكون آية لا نموذج توبة.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طه - الآيات من 49 إلى 79</w:t>
            </w:r>
          </w:p>
          <w:p>
            <w:pPr>
              <w:jc w:val="both"/>
              <w:bidi w:val="1"/>
            </w:pPr>
            <w:r>
              <w:rPr>
                <w:rFonts w:ascii="Amiri Quran" w:hAnsi="Amiri Quran" w:cs="Amiri Quran"/>
                <w:b w:val="0"/>
                <w:color w:val="1F2937"/>
                <w:sz w:val="20"/>
              </w:rPr>
              <w:t>قالَ فَمَن رَبُّكُما يا موسىٰ ﴿٤٩﴾ قالَ رَبُّنَا الَّذي أَعطىٰ كُلَّ شَيءٍ خَلقَهُ ثُمَّ هَدىٰ ﴿٥٠﴾ قالَ فَما بالُ القُرونِ الأولىٰ ﴿٥١﴾ قالَ عِلمُها عِندَ رَبّي في كِتابٍ ۖ لا يَضِلُّ رَبّي وَلا يَنسَى ﴿٥٢﴾ الَّذي جَعَلَ لَكُمُ الأَرضَ مَهدًا وَسَلَكَ لَكُم فيها سُبُلًا وَأَنزَلَ مِنَ السَّماءِ ماءً فَأَخرَجنا بِهِ أَزواجًا مِن نَباتٍ شَتّىٰ ﴿٥٣﴾ كُلوا وَارعَوا أَنعامَكُم ۗ إِنَّ في ذٰلِكَ لَآياتٍ لِأُولِي النُّهىٰ ﴿٥٤﴾ مِنها خَلَقناكُم وَفيها نُعيدُكُم وَمِنها نُخرِجُكُم تارَةً أُخرىٰ ﴿٥٥﴾ وَلَقَد أَرَيناهُ آياتِنا كُلَّها فَكَذَّبَ وَأَبىٰ ﴿٥٦﴾ قالَ أَجِئتَنا لِتُخرِجَنا مِن أَرضِنا بِسِحرِكَ يا موسىٰ ﴿٥٧﴾ فَلَنَأتِيَنَّكَ بِسِحرٍ مِثلِهِ فَاجعَل بَينَنا وَبَينَكَ مَوعِدًا لا نُخلِفُهُ نَحنُ وَلا أَنتَ مَكانًا سُوًى ﴿٥٨﴾ قالَ مَوعِدُكُم يَومُ الزّينَةِ وَأَن يُحشَرَ النّاسُ ضُحًى ﴿٥٩﴾ فَتَوَلّىٰ فِرعَونُ فَجَمَعَ كَيدَهُ ثُمَّ أَتىٰ ﴿٦٠﴾ قالَ لَهُم موسىٰ وَيلَكُم لا تَفتَروا عَلَى اللَّهِ كَذِبًا فَيُسحِتَكُم بِعَذابٍ ۖ وَقَد خابَ مَنِ افتَرىٰ ﴿٦١﴾ فَتَنازَعوا أَمرَهُم بَينَهُم وَأَسَرُّوا النَّجوىٰ ﴿٦٢﴾ قالوا إِن هـٰذانِ لَساحِرانِ يُريدانِ أَن يُخرِجاكُم مِن أَرضِكُم بِسِحرِهِما وَيَذهَبا بِطَريقَتِكُمُ المُثلىٰ ﴿٦٣﴾ فَأَجمِعوا كَيدَكُم ثُمَّ ائتوا صَفًّا ۚ وَقَد أَفلَحَ اليَومَ مَنِ استَعلىٰ ﴿٦٤﴾ قالوا يا موسىٰ إِمّا أَن تُلقِيَ وَإِمّا أَن نَكونَ أَوَّلَ مَن أَلقىٰ ﴿٦٥﴾ قالَ بَل أَلقوا ۖ فَإِذا حِبالُهُم وَعِصِيُّهُم يُخَيَّلُ إِلَيهِ مِن سِحرِهِم أَنَّها تَسعىٰ ﴿٦٦﴾ فَأَوجَسَ في نَفسِهِ خيفَةً موسىٰ ﴿٦٧﴾ قُلنا لا تَخَف إِنَّكَ أَنتَ الأَعلىٰ ﴿٦٨﴾ وَأَلقِ ما في يَمينِكَ تَلقَف ما صَنَعوا ۖ إِنَّما صَنَعوا كَيدُ ساحِرٍ ۖ وَلا يُفلِحُ السّاحِرُ حَيثُ أَتىٰ ﴿٦٩﴾ فَأُلقِيَ السَّحَرَةُ سُجَّدًا قالوا آمَنّا بِرَبِّ هارونَ وَموسىٰ ﴿٧٠﴾ قالَ آمَنتُم لَهُ قَبلَ أَن آذَنَ لَكُم ۖ إِنَّهُ لَكَبيرُكُمُ الَّذي عَلَّمَكُمُ السِّحرَ ۖ فَلَأُقَطِّعَنَّ أَيدِيَكُم وَأَرجُلَكُم مِن خِلافٍ وَلَأُصَلِّبَنَّكُم في جُذوعِ النَّخلِ وَلَتَعلَمُنَّ أَيُّنا أَشَدُّ عَذابًا وَأَبقىٰ ﴿٧١﴾ قالوا لَن نُؤثِرَكَ عَلىٰ ما جاءَنا مِنَ البَيِّناتِ وَالَّذي فَطَرَنا ۖ فَاقضِ ما أَنتَ قاضٍ ۖ إِنَّما تَقضي هـٰذِهِ الحَياةَ الدُّنيا ﴿٧٢﴾ إِنّا آمَنّا بِرَبِّنا لِيَغفِرَ لَنا خَطايانا وَما أَكرَهتَنا عَلَيهِ مِنَ السِّحرِ ۗ وَاللَّهُ خَيرٌ وَأَبقىٰ ﴿٧٣﴾ إِنَّهُ مَن يَأتِ رَبَّهُ مُجرِمًا فَإِنَّ لَهُ جَهَنَّمَ لا يَموتُ فيها وَلا يَحيىٰ ﴿٧٤﴾ وَمَن يَأتِهِ مُؤمِنًا قَد عَمِلَ الصّالِحاتِ فَأُولـٰئِكَ لَهُمُ الدَّرَجاتُ العُلىٰ ﴿٧٥﴾ جَنّاتُ عَدنٍ تَجري مِن تَحتِهَا الأَنهارُ خالِدينَ فيها ۚ وَذٰلِكَ جَزاءُ مَن تَزَكّىٰ ﴿٧٦﴾ وَلَقَد أَوحَينا إِلىٰ موسىٰ أَن أَسرِ بِعِبادي فَاضرِب لَهُم طَريقًا فِي البَحرِ يَبَسًا لا تَخافُ دَرَكًا وَلا تَخشىٰ ﴿٧٧﴾ فَأَتبَعَهُم فِرعَونُ بِجُنودِهِ فَغَشِيَهُم مِنَ اليَمِّ ما غَشِيَهُم ﴿٧٨﴾ وَأَضَلَّ فِرعَونُ قَومَهُ وَما هَدىٰ ﴿٧٩﴾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سأل فرعون عن رب موسى وهارون، فقدم موسى تعريفًا بالخلق والهداية والعلم الذي لا يضل ولا ينسى.</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انتقل فرعون من السؤال إلى اتهام السحر ثم إلى الاستعراض الجماهيري؛ عندما يعجز الطغيان أمام الحجة ينقل القضية إلى المسرح العام.</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دخل السحرة طامعين في المقابل، وخرجوا مؤمنين لا يبالون بالتهديد؛ فالاتصال بالحقيقة غيّر مركز الخوف.</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الشعراء - الآيات من 16 إلى 68</w:t>
            </w:r>
          </w:p>
          <w:p>
            <w:pPr>
              <w:jc w:val="both"/>
              <w:bidi w:val="1"/>
            </w:pPr>
            <w:r>
              <w:rPr>
                <w:rFonts w:ascii="Amiri Quran" w:hAnsi="Amiri Quran" w:cs="Amiri Quran"/>
                <w:b w:val="0"/>
                <w:color w:val="1F2937"/>
                <w:sz w:val="20"/>
              </w:rPr>
              <w:t>فَأتِيا فِرعَونَ فَقولا إِنّا رَسولُ رَبِّ العالَمينَ ﴿١٦﴾ أَن أَرسِل مَعَنا بَني إِسرائيلَ ﴿١٧﴾ قالَ أَلَم نُرَبِّكَ فينا وَليدًا وَلَبِثتَ فينا مِن عُمُرِكَ سِنينَ ﴿١٨﴾ وَفَعَلتَ فَعلَتَكَ الَّتي فَعَلتَ وَأَنتَ مِنَ الكافِرينَ ﴿١٩﴾ قالَ فَعَلتُها إِذًا وَأَنا مِنَ الضّالّينَ ﴿٢٠﴾ فَفَرَرتُ مِنكُم لَمّا خِفتُكُم فَوَهَبَ لي رَبّي حُكمًا وَجَعَلَني مِنَ المُرسَلينَ ﴿٢١﴾ وَتِلكَ نِعمَةٌ تَمُنُّها عَلَيَّ أَن عَبَّدتَ بَني إِسرائيلَ ﴿٢٢﴾ قالَ فِرعَونُ وَما رَبُّ العالَمينَ ﴿٢٣﴾ قالَ رَبُّ السَّماواتِ وَالأَرضِ وَما بَينَهُما ۖ إِن كُنتُم موقِنينَ ﴿٢٤﴾ قالَ لِمَن حَولَهُ أَلا تَستَمِعونَ ﴿٢٥﴾ قالَ رَبُّكُم وَرَبُّ آبائِكُمُ الأَوَّلينَ ﴿٢٦﴾ قالَ إِنَّ رَسولَكُمُ الَّذي أُرسِلَ إِلَيكُم لَمَجنونٌ ﴿٢٧﴾ قالَ رَبُّ المَشرِقِ وَالمَغرِبِ وَما بَينَهُما ۖ إِن كُنتُم تَعقِلونَ ﴿٢٨﴾ قالَ لَئِنِ اتَّخَذتَ إِلـٰهًا غَيري لَأَجعَلَنَّكَ مِنَ المَسجونينَ ﴿٢٩﴾ قالَ أَوَلَو جِئتُكَ بِشَيءٍ مُبينٍ ﴿٣٠﴾ قالَ فَأتِ بِهِ إِن كُنتَ مِنَ الصّادِقينَ ﴿٣١﴾ فَأَلقىٰ عَصاهُ فَإِذا هِيَ ثُعبانٌ مُبينٌ ﴿٣٢﴾ وَنَزَعَ يَدَهُ فَإِذا هِيَ بَيضاءُ لِلنّاظِرينَ ﴿٣٣﴾ قالَ لِلمَلَإِ حَولَهُ إِنَّ هـٰذا لَساحِرٌ عَليمٌ ﴿٣٤﴾ يُريدُ أَن يُخرِجَكُم مِن أَرضِكُم بِسِحرِهِ فَماذا تَأمُرونَ ﴿٣٥﴾ قالوا أَرجِه وَأَخاهُ وَابعَث فِي المَدائِنِ حاشِرينَ ﴿٣٦﴾ يَأتوكَ بِكُلِّ سَحّارٍ عَليمٍ ﴿٣٧﴾ فَجُمِعَ السَّحَرَةُ لِميقاتِ يَومٍ مَعلومٍ ﴿٣٨﴾ وَقيلَ لِلنّاسِ هَل أَنتُم مُجتَمِعونَ ﴿٣٩﴾ لَعَلَّنا نَتَّبِعُ السَّحَرَةَ إِن كانوا هُمُ الغالِبينَ ﴿٤٠﴾ فَلَمّا جاءَ السَّحَرَةُ قالوا لِفِرعَونَ أَئِنَّ لَنا لَأَجرًا إِن كُنّا نَحنُ الغالِبينَ ﴿٤١﴾ قالَ نَعَم وَإِنَّكُم إِذًا لَمِنَ المُقَرَّبينَ ﴿٤٢﴾ قالَ لَهُم موسىٰ أَلقوا ما أَنتُم مُلقونَ ﴿٤٣﴾ فَأَلقَوا حِبالَهُم وَعِصِيَّهُم وَقالوا بِعِزَّةِ فِرعَونَ إِنّا لَنَحنُ الغالِبونَ ﴿٤٤﴾ فَأَلقىٰ موسىٰ عَصاهُ فَإِذا هِيَ تَلقَفُ ما يَأفِكونَ ﴿٤٥﴾ فَأُلقِيَ السَّحَرَةُ ساجِدينَ ﴿٤٦﴾ قالوا آمَنّا بِرَبِّ العالَمينَ ﴿٤٧﴾ رَبِّ موسىٰ وَهارونَ ﴿٤٨﴾ قالَ آمَنتُم لَهُ قَبلَ أَن آذَنَ لَكُم ۖ إِنَّهُ لَكَبيرُكُمُ الَّذي عَلَّمَكُمُ السِّحرَ فَلَسَوفَ تَعلَمونَ ۚ لَأُقَطِّعَنَّ أَيدِيَكُم وَأَرجُلَكُم مِن خِلافٍ وَلَأُصَلِّبَنَّكُم أَجمَعينَ ﴿٤٩﴾ قالوا لا ضَيرَ ۖ إِنّا إِلىٰ رَبِّنا مُنقَلِبونَ ﴿٥٠﴾ إِنّا نَطمَعُ أَن يَغفِرَ لَنا رَبُّنا خَطايانا أَن كُنّا أَوَّلَ المُؤمِنينَ ﴿٥١﴾ وَأَوحَينا إِلىٰ موسىٰ أَن أَسرِ بِعِبادي إِنَّكُم مُتَّبَعونَ ﴿٥٢﴾ فَأَرسَلَ فِرعَونُ فِي المَدائِنِ حاشِرينَ ﴿٥٣﴾ إِنَّ هـٰؤُلاءِ لَشِرذِمَةٌ قَليلونَ ﴿٥٤﴾ وَإِنَّهُم لَنا لَغائِظونَ ﴿٥٥﴾ وَإِنّا لَجَميعٌ حاذِرونَ ﴿٥٦﴾ فَأَخرَجناهُم مِن جَنّاتٍ وَعُيونٍ ﴿٥٧﴾ وَكُنوزٍ وَمَقامٍ كَريمٍ ﴿٥٨﴾ كَذٰلِكَ وَأَورَثناها بَني إِسرائيلَ ﴿٥٩﴾ فَأَتبَعوهُم مُشرِقينَ ﴿٦٠﴾ فَلَمّا تَراءَى الجَمعانِ قالَ أَصحابُ موسىٰ إِنّا لَمُدرَكونَ ﴿٦١﴾ قالَ كَلّا ۖ إِنَّ مَعِيَ رَبّي سَيَهدينِ ﴿٦٢﴾ فَأَوحَينا إِلىٰ موسىٰ أَنِ اضرِب بِعَصاكَ البَحرَ ۖ فَانفَلَقَ فَكانَ كُلُّ فِرقٍ كَالطَّودِ العَظيمِ ﴿٦٣﴾ وَأَزلَفنا ثَمَّ الآخَرينَ ﴿٦٤﴾ وَأَنجَينا موسىٰ وَمَن مَعَهُ أَجمَعينَ ﴿٦٥﴾ ثُمَّ أَغرَقنَا الآخَرينَ ﴿٦٦﴾ إِنَّ في ذٰلِكَ لَآيَةً ۖ وَما كانَ أَكثَرُهُم مُؤمِنينَ ﴿٦٧﴾ وَإِنَّ رَبَّكَ لَهُوَ العَزيزُ الرَّحيمُ ﴿٦٨﴾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دخل موسى وهارون على فرعون برسالة واحدة: إطلاق بني إسرائيل والاعتراف برب العالمين.</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ذكّره فرعون بالتربية والقتل ليحوّل حامل الرسالة إلى متهم شخصي، فرد موسى باعترافه بالواقعة ووضعها في سياق الضلال السابق والفرار ثم الرسالة.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في يوم الزينة انكشفت القوة المأجورة، وسقطت هيبة التهديد أمام قلوب عرفت ربها.</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عند البحر انقسم الإدراك: حساب الجماعة يقول إنا لمدركون، ويقين الرسول يقول كلا إن معي ربي سيهدين.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القصص - الآيات من 38 إلى 42</w:t>
            </w:r>
          </w:p>
          <w:p>
            <w:pPr>
              <w:jc w:val="both"/>
              <w:bidi w:val="1"/>
            </w:pPr>
            <w:r>
              <w:rPr>
                <w:rFonts w:ascii="Amiri Quran" w:hAnsi="Amiri Quran" w:cs="Amiri Quran"/>
                <w:b w:val="0"/>
                <w:color w:val="1F2937"/>
                <w:sz w:val="20"/>
              </w:rPr>
              <w:t>وَقالَ فِرعَونُ يا أَيُّهَا المَلَأُ ما عَلِمتُ لَكُم مِن إِلـٰهٍ غَيري فَأَوقِد لي يا هامانُ عَلَى الطّينِ فَاجعَل لي صَرحًا لَعَلّي أَطَّلِعُ إِلىٰ إِلـٰهِ موسىٰ وَإِنّي لَأَظُنُّهُ مِنَ الكاذِبينَ ﴿٣٨﴾ وَاستَكبَرَ هُوَ وَجُنودُهُ فِي الأَرضِ بِغَيرِ الحَقِّ وَظَنّوا أَنَّهُم إِلَينا لا يُرجَعونَ ﴿٣٩﴾ فَأَخَذناهُ وَجُنودَهُ فَنَبَذناهُم فِي اليَمِّ ۖ فَانظُر كَيفَ كانَ عاقِبَةُ الظّالِمينَ ﴿٤٠﴾ وَجَعَلناهُم أَئِمَّةً يَدعونَ إِلَى النّارِ ۖ وَيَومَ القِيامَةِ لا يُنصَرونَ ﴿٤١﴾ وَأَتبَعناهُم في هـٰذِهِ الدُّنيا لَعنَةً ۖ وَيَومَ القِيامَةِ هُم مِنَ المَقبوحينَ ﴿٤٢﴾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أعلن فرعون مركزية سلطته: ما علمت لكم من إله غيري، وطلب بناء الصرح في استعراض يوهم الناس أنه يبحث عن الحقيقة.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استخف قومه واتبعوه، فحمّلهم القرآن مسؤولية قبول الخداع، ثم جعل الجميع أئمة يدعون إلى النار.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الزخرف - الآيات من 46 إلى 56</w:t>
            </w:r>
          </w:p>
          <w:p>
            <w:pPr>
              <w:jc w:val="both"/>
              <w:bidi w:val="1"/>
            </w:pPr>
            <w:r>
              <w:rPr>
                <w:rFonts w:ascii="Amiri Quran" w:hAnsi="Amiri Quran" w:cs="Amiri Quran"/>
                <w:b w:val="0"/>
                <w:color w:val="1F2937"/>
                <w:sz w:val="20"/>
              </w:rPr>
              <w:t>وَلَقَد أَرسَلنا موسىٰ بِآياتِنا إِلىٰ فِرعَونَ وَمَلَئِهِ فَقالَ إِنّي رَسولُ رَبِّ العالَمينَ ﴿٤٦﴾ فَلَمّا جاءَهُم بِآياتِنا إِذا هُم مِنها يَضحَكونَ ﴿٤٧﴾ وَما نُريهِم مِن آيَةٍ إِلّا هِيَ أَكبَرُ مِن أُختِها ۖ وَأَخَذناهُم بِالعَذابِ لَعَلَّهُم يَرجِعونَ ﴿٤٨﴾ وَقالوا يا أَيُّهَ السّاحِرُ ادعُ لَنا رَبَّكَ بِما عَهِدَ عِندَكَ إِنَّنا لَمُهتَدونَ ﴿٤٩﴾ فَلَمّا كَشَفنا عَنهُمُ العَذابَ إِذا هُم يَنكُثونَ ﴿٥٠﴾ وَنادىٰ فِرعَونُ في قَومِهِ قالَ يا قَومِ أَلَيسَ لي مُلكُ مِصرَ وَهـٰذِهِ الأَنهارُ تَجري مِن تَحتي ۖ أَفَلا تُبصِرونَ ﴿٥١﴾ أَم أَنا خَيرٌ مِن هـٰذَا الَّذي هُوَ مَهينٌ وَلا يَكادُ يُبينُ ﴿٥٢﴾ فَلَولا أُلقِيَ عَلَيهِ أَسوِرَةٌ مِن ذَهَبٍ أَو جاءَ مَعَهُ المَلائِكَةُ مُقتَرِنينَ ﴿٥٣﴾ فَاستَخَفَّ قَومَهُ فَأَطاعوهُ ۚ إِنَّهُم كانوا قَومًا فاسِقينَ ﴿٥٤﴾ فَلَمّا آسَفونَا انتَقَمنا مِنهُم فَأَغرَقناهُم أَجمَعينَ ﴿٥٥﴾ فَجَعَلناهُم سَلَفًا وَمَثَلًا لِلآخِرينَ ﴿٥٦﴾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واجه موسى فرعون بالآيات، فرد الطاغية بالمقارنة الاجتماعية والزخرف والأنهار، وطعن في بيان موسى ومظهره.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استخف قومه فأطاعوه؛ فالطغيان ينجح عندما يضعف معيار الناس الداخلي ويصبح الانبهار بديلًا عن البرهان.</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أغرقوا فجعلهم الله سلفًا ومثلًا للآخرين.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8. سورة الدخان - الآيات من 17 إلى 33</w:t>
            </w:r>
          </w:p>
          <w:p>
            <w:pPr>
              <w:jc w:val="both"/>
              <w:bidi w:val="1"/>
            </w:pPr>
            <w:r>
              <w:rPr>
                <w:rFonts w:ascii="Amiri Quran" w:hAnsi="Amiri Quran" w:cs="Amiri Quran"/>
                <w:b w:val="0"/>
                <w:color w:val="1F2937"/>
                <w:sz w:val="20"/>
              </w:rPr>
              <w:t>وَلَقَد فَتَنّا قَبلَهُم قَومَ فِرعَونَ وَجاءَهُم رَسولٌ كَريمٌ ﴿١٧﴾ أَن أَدّوا إِلَيَّ عِبادَ اللَّهِ ۖ إِنّي لَكُم رَسولٌ أَمينٌ ﴿١٨﴾ وَأَن لا تَعلوا عَلَى اللَّهِ ۖ إِنّي آتيكُم بِسُلطانٍ مُبينٍ ﴿١٩﴾ وَإِنّي عُذتُ بِرَبّي وَرَبِّكُم أَن تَرجُمونِ ﴿٢٠﴾ وَإِن لَم تُؤمِنوا لي فَاعتَزِلونِ ﴿٢١﴾ فَدَعا رَبَّهُ أَنَّ هـٰؤُلاءِ قَومٌ مُجرِمونَ ﴿٢٢﴾ فَأَسرِ بِعِبادي لَيلًا إِنَّكُم مُتَّبَعونَ ﴿٢٣﴾ وَاترُكِ البَحرَ رَهوًا ۖ إِنَّهُم جُندٌ مُغرَقونَ ﴿٢٤﴾ كَم تَرَكوا مِن جَنّاتٍ وَعُيونٍ ﴿٢٥﴾ وَزُروعٍ وَمَقامٍ كَريمٍ ﴿٢٦﴾ وَنَعمَةٍ كانوا فيها فاكِهينَ ﴿٢٧﴾ كَذٰلِكَ ۖ وَأَورَثناها قَومًا آخَرينَ ﴿٢٨﴾ فَما بَكَت عَلَيهِمُ السَّماءُ وَالأَرضُ وَما كانوا مُنظَرينَ ﴿٢٩﴾ وَلَقَد نَجَّينا بَني إِسرائيلَ مِنَ العَذابِ المُهينِ ﴿٣٠﴾ مِن فِرعَونَ ۚ إِنَّهُ كانَ عالِيًا مِنَ المُسرِفينَ ﴿٣١﴾ وَلَقَدِ اختَرناهُم عَلىٰ عِلمٍ عَلَى العالَمينَ ﴿٣٢﴾ وَآتَيناهُم مِنَ الآياتِ ما فيهِ بَلاءٌ مُبينٌ ﴿٣٣﴾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رسالة موسى كانت تحريرية واضحة: أن أدوا إلي عباد الله ولا تعلوا على الله.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عندما هُدد بالرجم استعاذ بربه، ثم جاء أمر الخروج ليلًا وترك البحر رهوا؛ فخطة النجاة كانت بوحي وتوقيت.</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زوال الجنات والعيون والنعمة يبين أن البنية الاقتصادية للطغيان لا تحمي أصحابها من عاقبة الاستعلاء.</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9. سورة النازعات - الآيات من 15 إلى 26</w:t>
            </w:r>
          </w:p>
          <w:p>
            <w:pPr>
              <w:jc w:val="both"/>
              <w:bidi w:val="1"/>
            </w:pPr>
            <w:r>
              <w:rPr>
                <w:rFonts w:ascii="Amiri Quran" w:hAnsi="Amiri Quran" w:cs="Amiri Quran"/>
                <w:b w:val="0"/>
                <w:color w:val="1F2937"/>
                <w:sz w:val="20"/>
              </w:rPr>
              <w:t>هَل أَتاكَ حَديثُ موسىٰ ﴿١٥﴾ إِذ ناداهُ رَبُّهُ بِالوادِ المُقَدَّسِ طُوًى ﴿١٦﴾ اذهَب إِلىٰ فِرعَونَ إِنَّهُ طَغىٰ ﴿١٧﴾ فَقُل هَل لَكَ إِلىٰ أَن تَزَكّىٰ ﴿١٨﴾ وَأَهدِيَكَ إِلىٰ رَبِّكَ فَتَخشىٰ ﴿١٩﴾ فَأَراهُ الآيَةَ الكُبرىٰ ﴿٢٠﴾ فَكَذَّبَ وَعَصىٰ ﴿٢١﴾ ثُمَّ أَدبَرَ يَسعىٰ ﴿٢٢﴾ فَحَشَرَ فَنادىٰ ﴿٢٣﴾ فَقالَ أَنا رَبُّكُمُ الأَعلىٰ ﴿٢٤﴾ فَأَخَذَهُ اللَّهُ نَكالَ الآخِرَةِ وَالأولىٰ ﴿٢٥﴾ إِنَّ في ذٰلِكَ لَعِبرَةً لِمَن يَخشىٰ ﴿٢٦﴾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عرض موسى على فرعون طريق التزكي والهداية إلى الخشية، فلم يبدأ بإهانته بل بفتح احتمال التغيير.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بعد الآية الكبرى كذب وعصى ثم أدبر يسعى وحشر فنادى؛ فالتكذيب تحول إلى تعبئة عامة وإعلان ربوبية.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أخذه الله نكال الآخرة والأولى، لتبقى العاقبة تربية لمن يخشى.</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فرعون ليس مجرد فرد متكبر؛ هو نموذج منظومة تربط السلطة بالقداسة، وتحول مصالح الحاكم إلى تعريف للحقيقة والأمن والنظام.</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بدأ موسى بالقول اللين وبعرض التزكي؛ فالمواجهة المبدئية لا تعني التخلي عن احتمال هداية الخصم قبل اكتمال الحجة.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حين ظهرت الآيات استخدم فرعون ثلاث أدوات: التشويه بالسحر، التخويف من فقد الأرض، والحشد الجماهيري؛ وهي أدوات تحول السؤال العقدي إلى تهديد سياسي.</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السحرة كانوا خبرة مأجورة، لكن المعرفة نفسها منحتهم القدرة على تمييز الحقيقة؛ لذلك خاف فرعون تحولهم أكثر من خوفه خسارة العرض.</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تهديد القطع والصلب كشف أن السلطة عندما تفقد السيطرة على القلوب تنتقل إلى السيطرة على الأجساد، لكن الجسد لم يعد مركز القرار عند المؤمنين.</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استخفاف القوم لا يعفيهم؛ فالطغيان علاقة بين مستكبر يصنع الوهم وجمهور يتنازل عن التحقق والمسؤولية.</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عند البحر بلغ الصراع لحظة لا يملك فيها موسى وسيلة ظاهرة، فظهر الفرق بين التواكل والمعية: تلقى الأمر وضرب البحر فتحول اليقين إلى فعل.</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حفظ بدن فرعون يضع نهاية دعائية معاكسة لما أراد: من ادعى الربوبية صار علامة صامتة على حدود القوة البشرية.</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قصة موسى وفرعون تعرض صراعًا على معنى الإنسان والربوبية والسلطة. أراد فرعون أن يبقى الناس عبيدًا لنظامه وأن يحدد لهم ما يرون وما يخافون، فجاء موسى بقول لين وحجة وآيات ورسالة تحرير. استعان الطاغية بالخبراء والمال والحشد، لكن الخبرة نفسها شهدت للحق، فتحول السحرة إلى مؤمنين. وعندما فشل في امتلاك القلوب هدد الأجساد، ثم طارد الجماعة حتى البحر. هناك سقط حساب القوة المغلق بأمر الله، وبقي جسد فرعون آية على أن النظام الذي يصنع الوهم لا يستطيع تجاوز حدوده.</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بناء النظام</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يذبح أبناءهم ويستحيي نساءهم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لاحظ كيف يبدأ الطغيان بتقسيم المجتمع والتحكم في حياته.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الرسالة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فأتياه فقولا إنا رسولا ربك</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عرّف مصدر السلطة قبل مناقشة تفاصيل النظام.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فتح باب التغيير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هل لك إلى أن تزكى</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تغلق باب هداية الخصم قبل البيان.</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التشويه</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 هذا لساحر عليم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توقع نقل النقاش من الدليل إلى اتهام صاحب الرسالة.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شراء الخبرة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أإن لنا لأجرًا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المعرفة من التحول إلى أداة مأجورة للتضليل.</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تحرر القلب</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آمنا برب هارون وموسى</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عندما يتغير المرجع يتغير ميزان الخوف.</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قمع الجسد</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لأقطعن أيديكم وأرجلكم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التهديد يتصاعد عندما تفشل السلطة في الإقناع.</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الاستخفاف</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فاستخف قومه فأطاعوه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تتنازل عن مسؤولية التحقق بحجة قوة النظام.</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المطاردة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إنا لمدركون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الأزمات تكشف مركز الثقة الحقيقي.</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السقوط</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فأغرقناهم أجمعين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القوة التي لا يحدها حق تحمل بذور نهايتها.</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تسمح لمن يملك القوة أن يحتكر تعريف قيمتك أو حقيقة موقفك.</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تربِّ الأبناء على الطاعة العمياء؛ درّبهم على البرهان والمسؤولية.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بالبيان والفرصة العادلة، ثم ثبّت حدودًا واضحة أمام الظلم.</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افصل الخبرة المهنية عن تضارب المصالح والدعاية المدفوعة.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استخدام البيانات أو التخصص لتجميل قرار ظالم.</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مؤسسات تحقق مستقلة حتى لا يتحول الاستخفاف إلى ثقافة.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التوحيد بوصفه تحريرًا للإنسان من عبودية البشر.</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حلل أدوات الدعاية والخوف والحشد وكيف يواجهها التفكير الأخلاقي.</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يجوز إسقاط اسم فرعون على كل خصم سياسي دون ضوابط؛ القصة تقدم سننًا ومعايير لا أداة للاتهام السريع.</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تفاصيل السحرة وعددهم وزمان الأحداث ليست محور النص ولا يثبت بها استنباط أساسي.</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المعاني السياسية والإدارية تطبيقات على البنية القرآنية، وليست بديلًا عن التفسير العقدي والشرعي.</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أسماء السور والنطاقات والنص آليًا، ويبقى التدقيق المصحفي البشري النهائي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97.4%</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وجوهًا تفسيرية معتبرة، والوثيقة تقدم خلاصة أصلية لا استنساخًا كاملًا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التدفق مرتفع، لكن المقارنة النهائية مع السلسلة كاملة قد تقود إلى اختصار أو إعادة توزيع بعض الانتقالات.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الحفاظ على منطق قصة إبليس، مع مرونة لازمة لأن طبيعة القصة وعدد مشاهدها يختلفان.</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صُقلت في دورتين، ومع ذلك قد يضيف المحرر البشري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تعدد مشاهد المواجهة في تسع سور يستلزم مراجعة سياق كل سورة منفردًا قبل اعتماد طبعة علمية نهائية.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98.5%</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جميع المقاطع وفق ترتيب ملف Excel.</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لفهم وحدة السياق والحركة الإيمانية والنفسية والاجتماعية للمشهد.</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الصياغة والتحليل النفسي والقيادي والإداري تطبيق أصلي ضمن إطار المشروع، وليس نقلًا حرفيًا عن أي 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التفاصيل التاريخية والإسرائيليات التي لم يثبتها النص، والتركيز على ما يؤدي وظيفة القصة القرآنية.</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موسى وفرعون</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