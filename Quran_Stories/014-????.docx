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014</w:t>
      </w:r>
    </w:p>
    <w:p>
      <w:pPr>
        <w:jc w:val="center"/>
        <w:bidi w:val="1"/>
      </w:pPr>
      <w:r>
        <w:rPr>
          <w:rFonts w:ascii="Noto Kufi Arabic" w:hAnsi="Noto Kufi Arabic" w:cs="Noto Kufi Arabic"/>
          <w:b/>
          <w:color w:val="1F4E79"/>
          <w:sz w:val="48"/>
        </w:rPr>
        <w:t>موسى عليه السلام</w:t>
      </w:r>
    </w:p>
    <w:p>
      <w:pPr>
        <w:jc w:val="center"/>
        <w:bidi w:val="1"/>
      </w:pPr>
      <w:r>
        <w:rPr>
          <w:rFonts w:ascii="Noto Naskh Arabic" w:hAnsi="Noto Naskh Arabic" w:cs="Noto Naskh Arabic"/>
          <w:b/>
          <w:color w:val="B8860B"/>
          <w:sz w:val="28"/>
        </w:rPr>
        <w:t>تكوين القائد عبر الخوف والتكليف والمواجهة والتربية الطويلة</w:t>
      </w:r>
    </w:p>
    <w:p>
      <w:pPr>
        <w:jc w:val="center"/>
        <w:bidi w:val="1"/>
      </w:pPr>
      <w:r>
        <w:rPr>
          <w:rFonts w:ascii="Noto Naskh Arabic" w:hAnsi="Noto Naskh Arabic" w:cs="Noto Naskh Arabic"/>
          <w:b w:val="0"/>
          <w:color w:val="1F2937"/>
          <w:sz w:val="21"/>
        </w:rPr>
        <w:t>القيمة المحورية: مواجهة الظلم وبناء الإنسان القادر على حمل الرسالة  |  التصنيف: 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من الآية 49 إلى الآية 61 | الأعراف: من الآية 103 إلى الآية 160 | يونس: من الآية 75 إلى الآية 92 | طه: من الآية 9 إلى الآية 98 | الشعراء: من الآية 10 إلى الآية 68 | القصص: من الآية 3 إلى الآية 46 | النمل: من الآية 7 إلى الآية 14 | الزخرف: من الآية 46 إلى الآية 56 | الدخان: من الآية 17 إلى الآية 33 | النازعات: من الآية 15 إلى الآية 26</w:t>
      </w:r>
    </w:p>
    <w:p>
      <w:r>
        <w:br w:type="page"/>
      </w:r>
    </w:p>
    <w:p>
      <w:pPr>
        <w:jc w:val="center"/>
        <w:bidi w:val="1"/>
      </w:pPr>
      <w:r>
        <w:rPr>
          <w:rFonts w:ascii="Noto Naskh Arabic" w:hAnsi="Noto Naskh Arabic" w:cs="Noto Naskh Arabic"/>
          <w:b w:val="0"/>
          <w:color w:val="6B7280"/>
          <w:sz w:val="17"/>
        </w:rPr>
        <w:t>ترتيب القصة في ملف Excel: 15</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القائد الرسالي لا يولد مكتملًا؛ يصنعه الله عبر الخوف والخطأ والهجرة والخدمة والوحي والمواجهة وإدارة جماعة متقلبة.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يتحول الإنسان من فرد خائف يطلب النجاة إلى قائد يواجه الطغيان ويبني جماعة بعد التحرير؟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حماية وتكوين مبكر → خطأ وتوبة وهجرة → خدمة وانتظار → تكليف ومعية → مواجهة علنية → نجاة → إدارة أزمات الجماعة → استمرار التربية.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الآيات من 49 إلى 61</w:t>
            </w:r>
          </w:p>
          <w:p>
            <w:pPr>
              <w:jc w:val="both"/>
              <w:bidi w:val="1"/>
            </w:pPr>
            <w:r>
              <w:rPr>
                <w:rFonts w:ascii="Amiri Quran" w:hAnsi="Amiri Quran" w:cs="Amiri Quran"/>
                <w:b w:val="0"/>
                <w:color w:val="1F2937"/>
                <w:sz w:val="20"/>
              </w:rPr>
              <w:t>وَإِذ نَجَّيناكُم مِن آلِ فِرعَونَ يَسومونَكُم سوءَ العَذابِ يُذَبِّحونَ أَبناءَكُم وَيَستَحيونَ نِساءَكُم ۚ وَفي ذٰلِكُم بَلاءٌ مِن رَبِّكُم عَظيمٌ ﴿٤٩﴾ وَإِذ فَرَقنا بِكُمُ البَحرَ فَأَنجَيناكُم وَأَغرَقنا آلَ فِرعَونَ وَأَنتُم تَنظُرونَ ﴿٥٠﴾ وَإِذ واعَدنا موسىٰ أَربَعينَ لَيلَةً ثُمَّ اتَّخَذتُمُ العِجلَ مِن بَعدِهِ وَأَنتُم ظالِمونَ ﴿٥١﴾ ثُمَّ عَفَونا عَنكُم مِن بَعدِ ذٰلِكَ لَعَلَّكُم تَشكُرونَ ﴿٥٢﴾ وَإِذ آتَينا موسَى الكِتابَ وَالفُرقانَ لَعَلَّكُم تَهتَدونَ ﴿٥٣﴾ وَإِذ قالَ موسىٰ لِقَومِهِ يا قَومِ إِنَّكُم ظَلَمتُم أَنفُسَكُم بِاتِّخاذِكُمُ العِجلَ فَتوبوا إِلىٰ بارِئِكُم فَاقتُلوا أَنفُسَكُم ذٰلِكُم خَيرٌ لَكُم عِندَ بارِئِكُم فَتابَ عَلَيكُم ۚ إِنَّهُ هُوَ التَّوّابُ الرَّحيمُ ﴿٥٤﴾ وَإِذ قُلتُم يا موسىٰ لَن نُؤمِنَ لَكَ حَتّىٰ نَرَى اللَّهَ جَهرَةً فَأَخَذَتكُمُ الصّاعِقَةُ وَأَنتُم تَنظُرونَ ﴿٥٥﴾ ثُمَّ بَعَثناكُم مِن بَعدِ مَوتِكُم لَعَلَّكُم تَشكُرونَ ﴿٥٦﴾ وَظَلَّلنا عَلَيكُمُ الغَمامَ وَأَنزَلنا عَلَيكُمُ المَنَّ وَالسَّلوىٰ ۖ كُلوا مِن طَيِّباتِ ما رَزَقناكُم ۖ وَما ظَلَمونا وَلـٰكِن كانوا أَنفُسَهُم يَظلِمونَ ﴿٥٧﴾ وَإِذ قُلنَا ادخُلوا هـٰذِهِ القَريَةَ فَكُلوا مِنها حَيثُ شِئتُم رَغَدًا وَادخُلُوا البابَ سُجَّدًا وَقولوا حِطَّةٌ نَغفِر لَكُم خَطاياكُم ۚ وَسَنَزيدُ المُحسِنينَ ﴿٥٨﴾ فَبَدَّلَ الَّذينَ ظَلَموا قَولًا غَيرَ الَّذي قيلَ لَهُم فَأَنزَلنا عَلَى الَّذينَ ظَلَموا رِجزًا مِنَ السَّماءِ بِما كانوا يَفسُقونَ ﴿٥٩﴾ وَإِذِ استَسقىٰ موسىٰ لِقَومِهِ فَقُلنَا اضرِب بِعَصاكَ الحَجَرَ ۖ فَانفَجَرَت مِنهُ اثنَتا عَشرَةَ عَينًا ۖ قَد عَلِمَ كُلُّ أُناسٍ مَشرَبَهُم ۖ كُلوا وَاشرَبوا مِن رِزقِ اللَّهِ وَلا تَعثَوا فِي الأَرضِ مُفسِدينَ ﴿٦٠﴾ وَإِذ قُلتُم يا موسىٰ لَن نَصبِرَ عَلىٰ طَعامٍ واحِدٍ فَادعُ لَنا رَبَّكَ يُخرِج لَنا مِمّا تُنبِتُ الأَرضُ مِن بَقلِها وَقِثّائِها وَفومِها وَعَدَسِها وَبَصَلِها ۖ قالَ أَتَستَبدِلونَ الَّذي هُوَ أَدنىٰ بِالَّذي هُوَ خَيرٌ ۚ اهبِطوا مِصرًا فَإِنَّ لَكُم ما سَأَلتُم ۗ وَضُرِبَت عَلَيهِمُ الذِّلَّةُ وَالمَسكَنَةُ وَباءوا بِغَضَبٍ مِنَ اللَّهِ ۗ ذٰلِكَ بِأَنَّهُم كانوا يَكفُرونَ بِآياتِ اللَّهِ وَيَقتُلونَ النَّبِيّينَ بِغَيرِ الحَقِّ ۗ ذٰلِكَ بِما عَصَوا وَكانوا يَعتَدونَ ﴿٦١﴾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ذكّر السياق بني إسرائيل بالنجاة من الاستضعاف والقتل ثم شق البحر؛ فالتحرير نعمة تقتضي عبودية لا مجرد ذاكرة انتصار.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بعد النجاة ظهرت أزمات الداخل: عبادة العجل، الاعتراض على الطعام، وكثرة الطلب؛ فإخراج الجماعة من الطغيان أسرع من إخراج آثار الطغيان من داخلها.</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تكرار النعم مع تكرار التذمر يكشف أن القيادة بعد التحرير تحتاج إلى تربية الهوية والعادات والتوقعات.</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الأعراف - الآيات من 103 إلى 160</w:t>
            </w:r>
          </w:p>
          <w:p>
            <w:pPr>
              <w:jc w:val="both"/>
              <w:bidi w:val="1"/>
            </w:pPr>
            <w:r>
              <w:rPr>
                <w:rFonts w:ascii="Amiri Quran" w:hAnsi="Amiri Quran" w:cs="Amiri Quran"/>
                <w:b w:val="0"/>
                <w:color w:val="1F2937"/>
                <w:sz w:val="20"/>
              </w:rPr>
              <w:t>ثُمَّ بَعَثنا مِن بَعدِهِم موسىٰ بِآياتِنا إِلىٰ فِرعَونَ وَمَلَئِهِ فَظَلَموا بِها ۖ فَانظُر كَيفَ كانَ عاقِبَةُ المُفسِدينَ ﴿١٠٣﴾ وَقالَ موسىٰ يا فِرعَونُ إِنّي رَسولٌ مِن رَبِّ العالَمينَ ﴿١٠٤﴾ حَقيقٌ عَلىٰ أَن لا أَقولَ عَلَى اللَّهِ إِلَّا الحَقَّ ۚ قَد جِئتُكُم بِبَيِّنَةٍ مِن رَبِّكُم فَأَرسِل مَعِيَ بَني إِسرائيلَ ﴿١٠٥﴾ قالَ إِن كُنتَ جِئتَ بِآيَةٍ فَأتِ بِها إِن كُنتَ مِنَ الصّادِقينَ ﴿١٠٦﴾ فَأَلقىٰ عَصاهُ فَإِذا هِيَ ثُعبانٌ مُبينٌ ﴿١٠٧﴾ وَنَزَعَ يَدَهُ فَإِذا هِيَ بَيضاءُ لِلنّاظِرينَ ﴿١٠٨﴾ قالَ المَلَأُ مِن قَومِ فِرعَونَ إِنَّ هـٰذا لَساحِرٌ عَليمٌ ﴿١٠٩﴾ يُريدُ أَن يُخرِجَكُم مِن أَرضِكُم ۖ فَماذا تَأمُرونَ ﴿١١٠﴾ قالوا أَرجِه وَأَخاهُ وَأَرسِل فِي المَدائِنِ حاشِرينَ ﴿١١١﴾ يَأتوكَ بِكُلِّ ساحِرٍ عَليمٍ ﴿١١٢﴾ وَجاءَ السَّحَرَةُ فِرعَونَ قالوا إِنَّ لَنا لَأَجرًا إِن كُنّا نَحنُ الغالِبينَ ﴿١١٣﴾ قالَ نَعَم وَإِنَّكُم لَمِنَ المُقَرَّبينَ ﴿١١٤﴾ قالوا يا موسىٰ إِمّا أَن تُلقِيَ وَإِمّا أَن نَكونَ نَحنُ المُلقينَ ﴿١١٥﴾ قالَ أَلقوا ۖ فَلَمّا أَلقَوا سَحَروا أَعيُنَ النّاسِ وَاستَرهَبوهُم وَجاءوا بِسِحرٍ عَظيمٍ ﴿١١٦﴾ وَأَوحَينا إِلىٰ موسىٰ أَن أَلقِ عَصاكَ ۖ فَإِذا هِيَ تَلقَفُ ما يَأفِكونَ ﴿١١٧﴾ فَوَقَعَ الحَقُّ وَبَطَلَ ما كانوا يَعمَلونَ ﴿١١٨﴾ فَغُلِبوا هُنالِكَ وَانقَلَبوا صاغِرينَ ﴿١١٩﴾ وَأُلقِيَ السَّحَرَةُ ساجِدينَ ﴿١٢٠﴾ قالوا آمَنّا بِرَبِّ العالَمينَ ﴿١٢١﴾ رَبِّ موسىٰ وَهارونَ ﴿١٢٢﴾ قالَ فِرعَونُ آمَنتُم بِهِ قَبلَ أَن آذَنَ لَكُم ۖ إِنَّ هـٰذا لَمَكرٌ مَكَرتُموهُ فِي المَدينَةِ لِتُخرِجوا مِنها أَهلَها ۖ فَسَوفَ تَعلَمونَ ﴿١٢٣﴾ لَأُقَطِّعَنَّ أَيدِيَكُم وَأَرجُلَكُم مِن خِلافٍ ثُمَّ لَأُصَلِّبَنَّكُم أَجمَعينَ ﴿١٢٤﴾ قالوا إِنّا إِلىٰ رَبِّنا مُنقَلِبونَ ﴿١٢٥﴾ وَما تَنقِمُ مِنّا إِلّا أَن آمَنّا بِآياتِ رَبِّنا لَمّا جاءَتنا ۚ رَبَّنا أَفرِغ عَلَينا صَبرًا وَتَوَفَّنا مُسلِمينَ ﴿١٢٦﴾ وَقالَ المَلَأُ مِن قَومِ فِرعَونَ أَتَذَرُ موسىٰ وَقَومَهُ لِيُفسِدوا فِي الأَرضِ وَيَذَرَكَ وَآلِهَتَكَ ۚ قالَ سَنُقَتِّلُ أَبناءَهُم وَنَستَحيي نِساءَهُم وَإِنّا فَوقَهُم قاهِرونَ ﴿١٢٧﴾ قالَ موسىٰ لِقَومِهِ استَعينوا بِاللَّهِ وَاصبِروا ۖ إِنَّ الأَرضَ لِلَّهِ يورِثُها مَن يَشاءُ مِن عِبادِهِ ۖ وَالعاقِبَةُ لِلمُتَّقينَ ﴿١٢٨﴾ قالوا أوذينا مِن قَبلِ أَن تَأتِيَنا وَمِن بَعدِ ما جِئتَنا ۚ قالَ عَسىٰ رَبُّكُم أَن يُهلِكَ عَدُوَّكُم وَيَستَخلِفَكُم فِي الأَرضِ فَيَنظُرَ كَيفَ تَعمَلونَ ﴿١٢٩﴾ وَلَقَد أَخَذنا آلَ فِرعَونَ بِالسِّنينَ وَنَقصٍ مِنَ الثَّمَراتِ لَعَلَّهُم يَذَّكَّرونَ ﴿١٣٠﴾ فَإِذا جاءَتهُمُ الحَسَنَةُ قالوا لَنا هـٰذِهِ ۖ وَإِن تُصِبهُم سَيِّئَةٌ يَطَّيَّروا بِموسىٰ وَمَن مَعَهُ ۗ أَلا إِنَّما طائِرُهُم عِندَ اللَّهِ وَلـٰكِنَّ أَكثَرَهُم لا يَعلَمونَ ﴿١٣١﴾ وَقالوا مَهما تَأتِنا بِهِ مِن آيَةٍ لِتَسحَرَنا بِها فَما نَحنُ لَكَ بِمُؤمِنينَ ﴿١٣٢﴾ فَأَرسَلنا عَلَيهِمُ الطّوفانَ وَالجَرادَ وَالقُمَّلَ وَالضَّفادِعَ وَالدَّمَ آياتٍ مُفَصَّلاتٍ فَاستَكبَروا وَكانوا قَومًا مُجرِمينَ ﴿١٣٣﴾ وَلَمّا وَقَعَ عَلَيهِمُ الرِّجزُ قالوا يا موسَى ادعُ لَنا رَبَّكَ بِما عَهِدَ عِندَكَ ۖ لَئِن كَشَفتَ عَنَّا الرِّجزَ لَنُؤمِنَنَّ لَكَ وَلَنُرسِلَنَّ مَعَكَ بَني إِسرائيلَ ﴿١٣٤﴾ فَلَمّا كَشَفنا عَنهُمُ الرِّجزَ إِلىٰ أَجَلٍ هُم بالِغوهُ إِذا هُم يَنكُثونَ ﴿١٣٥﴾ فَانتَقَمنا مِنهُم فَأَغرَقناهُم فِي اليَمِّ بِأَنَّهُم كَذَّبوا بِآياتِنا وَكانوا عَنها غافِلينَ ﴿١٣٦﴾ وَأَورَثنَا القَومَ الَّذينَ كانوا يُستَضعَفونَ مَشارِقَ الأَرضِ وَمَغارِبَهَا الَّتي بارَكنا فيها ۖ وَتَمَّت كَلِمَتُ رَبِّكَ الحُسنىٰ عَلىٰ بَني إِسرائيلَ بِما صَبَروا ۖ وَدَمَّرنا ما كانَ يَصنَعُ فِرعَونُ وَقَومُهُ وَما كانوا يَعرِشونَ ﴿١٣٧﴾ وَجاوَزنا بِبَني إِسرائيلَ البَحرَ فَأَتَوا عَلىٰ قَومٍ يَعكُفونَ عَلىٰ أَصنامٍ لَهُم ۚ قالوا يا موسَى اجعَل لَنا إِلـٰهًا كَما لَهُم آلِهَةٌ ۚ قالَ إِنَّكُم قَومٌ تَجهَلونَ ﴿١٣٨﴾ إِنَّ هـٰؤُلاءِ مُتَبَّرٌ ما هُم فيهِ وَباطِلٌ ما كانوا يَعمَلونَ ﴿١٣٩﴾ قالَ أَغَيرَ اللَّهِ أَبغيكُم إِلـٰهًا وَهُوَ فَضَّلَكُم عَلَى العالَمينَ ﴿١٤٠﴾ وَإِذ أَنجَيناكُم مِن آلِ فِرعَونَ يَسومونَكُم سوءَ العَذابِ ۖ يُقَتِّلونَ أَبناءَكُم وَيَستَحيونَ نِساءَكُم ۚ وَفي ذٰلِكُم بَلاءٌ مِن رَبِّكُم عَظيمٌ ﴿١٤١﴾ وَواعَدنا موسىٰ ثَلاثينَ لَيلَةً وَأَتمَمناها بِعَشرٍ فَتَمَّ ميقاتُ رَبِّهِ أَربَعينَ لَيلَةً ۚ وَقالَ موسىٰ لِأَخيهِ هارونَ اخلُفني في قَومي وَأَصلِح وَلا تَتَّبِع سَبيلَ المُفسِدينَ ﴿١٤٢﴾ وَلَمّا جاءَ موسىٰ لِميقاتِنا وَكَلَّمَهُ رَبُّهُ قالَ رَبِّ أَرِني أَنظُر إِلَيكَ ۚ قالَ لَن تَراني وَلـٰكِنِ انظُر إِلَى الجَبَلِ فَإِنِ استَقَرَّ مَكانَهُ فَسَوفَ تَراني ۚ فَلَمّا تَجَلّىٰ رَبُّهُ لِلجَبَلِ جَعَلَهُ دَكًّا وَخَرَّ موسىٰ صَعِقًا ۚ فَلَمّا أَفاقَ قالَ سُبحانَكَ تُبتُ إِلَيكَ وَأَنا أَوَّلُ المُؤمِنينَ ﴿١٤٣﴾ قالَ يا موسىٰ إِنِّي اصطَفَيتُكَ عَلَى النّاسِ بِرِسالاتي وَبِكَلامي فَخُذ ما آتَيتُكَ وَكُن مِنَ الشّاكِرينَ ﴿١٤٤﴾ وَكَتَبنا لَهُ فِي الأَلواحِ مِن كُلِّ شَيءٍ مَوعِظَةً وَتَفصيلًا لِكُلِّ شَيءٍ فَخُذها بِقُوَّةٍ وَأمُر قَومَكَ يَأخُذوا بِأَحسَنِها ۚ سَأُريكُم دارَ الفاسِقينَ ﴿١٤٥﴾ سَأَصرِفُ عَن آياتِيَ الَّذينَ يَتَكَبَّرونَ فِي الأَرضِ بِغَيرِ الحَقِّ وَإِن يَرَوا كُلَّ آيَةٍ لا يُؤمِنوا بِها وَإِن يَرَوا سَبيلَ الرُّشدِ لا يَتَّخِذوهُ سَبيلًا وَإِن يَرَوا سَبيلَ الغَيِّ يَتَّخِذوهُ سَبيلًا ۚ ذٰلِكَ بِأَنَّهُم كَذَّبوا بِآياتِنا وَكانوا عَنها غافِلينَ ﴿١٤٦﴾ وَالَّذينَ كَذَّبوا بِآياتِنا وَلِقاءِ الآخِرَةِ حَبِطَت أَعمالُهُم ۚ هَل يُجزَونَ إِلّا ما كانوا يَعمَلونَ ﴿١٤٧﴾ وَاتَّخَذَ قَومُ موسىٰ مِن بَعدِهِ مِن حُلِيِّهِم عِجلًا جَسَدًا لَهُ خُوارٌ ۚ أَلَم يَرَوا أَنَّهُ لا يُكَلِّمُهُم وَلا يَهديهِم سَبيلًا ۘ اتَّخَذوهُ وَكانوا ظالِمينَ ﴿١٤٨﴾ وَلَمّا سُقِطَ في أَيديهِم وَرَأَوا أَنَّهُم قَد ضَلّوا قالوا لَئِن لَم يَرحَمنا رَبُّنا وَيَغفِر لَنا لَنَكونَنَّ مِنَ الخاسِرينَ ﴿١٤٩﴾ وَلَمّا رَجَعَ موسىٰ إِلىٰ قَومِهِ غَضبانَ أَسِفًا قالَ بِئسَما خَلَفتُموني مِن بَعدي ۖ أَعَجِلتُم أَمرَ رَبِّكُم ۖ وَأَلقَى الأَلواحَ وَأَخَذَ بِرَأسِ أَخيهِ يَجُرُّهُ إِلَيهِ ۚ قالَ ابنَ أُمَّ إِنَّ القَومَ استَضعَفوني وَكادوا يَقتُلونَني فَلا تُشمِت بِيَ الأَعداءَ وَلا تَجعَلني مَعَ القَومِ الظّالِمينَ ﴿١٥٠﴾ قالَ رَبِّ اغفِر لي وَلِأَخي وَأَدخِلنا في رَحمَتِكَ ۖ وَأَنتَ أَرحَمُ الرّاحِمينَ ﴿١٥١﴾ إِنَّ الَّذينَ اتَّخَذُوا العِجلَ سَيَنالُهُم غَضَبٌ مِن رَبِّهِم وَذِلَّةٌ فِي الحَياةِ الدُّنيا ۚ وَكَذٰلِكَ نَجزِي المُفتَرينَ ﴿١٥٢﴾ وَالَّذينَ عَمِلُوا السَّيِّئَاتِ ثُمَّ تابوا مِن بَعدِها وَآمَنوا إِنَّ رَبَّكَ مِن بَعدِها لَغَفورٌ رَحيمٌ ﴿١٥٣﴾ وَلَمّا سَكَتَ عَن موسَى الغَضَبُ أَخَذَ الأَلواحَ ۖ وَفي نُسخَتِها هُدًى وَرَحمَةٌ لِلَّذينَ هُم لِرَبِّهِم يَرهَبونَ ﴿١٥٤﴾ وَاختارَ موسىٰ قَومَهُ سَبعينَ رَجُلًا لِميقاتِنا ۖ فَلَمّا أَخَذَتهُمُ الرَّجفَةُ قالَ رَبِّ لَو شِئتَ أَهلَكتَهُم مِن قَبلُ وَإِيّايَ ۖ أَتُهلِكُنا بِما فَعَلَ السُّفَهاءُ مِنّا ۖ إِن هِيَ إِلّا فِتنَتُكَ تُضِلُّ بِها مَن تَشاءُ وَتَهدي مَن تَشاءُ ۖ أَنتَ وَلِيُّنا فَاغفِر لَنا وَارحَمنا ۖ وَأَنتَ خَيرُ الغافِرينَ ﴿١٥٥﴾ وَاكتُب لَنا في هـٰذِهِ الدُّنيا حَسَنَةً وَفِي الآخِرَةِ إِنّا هُدنا إِلَيكَ ۚ قالَ عَذابي أُصيبُ بِهِ مَن أَشاءُ ۖ وَرَحمَتي وَسِعَت كُلَّ شَيءٍ ۚ فَسَأَكتُبُها لِلَّذينَ يَتَّقونَ وَيُؤتونَ الزَّكاةَ وَالَّذينَ هُم بِآياتِنا يُؤمِنونَ ﴿١٥٦﴾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 فَالَّذينَ آمَنوا بِهِ وَعَزَّروهُ وَنَصَروهُ وَاتَّبَعُوا النّورَ الَّذي أُنزِلَ مَعَهُ ۙ أُولـٰئِكَ هُمُ المُفلِحونَ ﴿١٥٧﴾ قُل يا أَيُّهَا النّاسُ إِنّي رَسولُ اللَّهِ إِلَيكُم جَميعًا الَّذي لَهُ مُلكُ السَّماواتِ وَالأَرضِ ۖ لا إِلـٰهَ إِلّا هُوَ يُحيي وَيُميتُ ۖ فَآمِنوا بِاللَّهِ وَرَسولِهِ النَّبِيِّ الأُمِّيِّ الَّذي يُؤمِنُ بِاللَّهِ وَكَلِماتِهِ وَاتَّبِعوهُ لَعَلَّكُم تَهتَدونَ ﴿١٥٨﴾ وَمِن قَومِ موسىٰ أُمَّةٌ يَهدونَ بِالحَقِّ وَبِهِ يَعدِلونَ ﴿١٥٩﴾ وَقَطَّعناهُمُ اثنَتَي عَشرَةَ أَسباطًا أُمَمًا ۚ وَأَوحَينا إِلىٰ موسىٰ إِذِ استَسقاهُ قَومُهُ أَنِ اضرِب بِعَصاكَ الحَجَرَ ۖ فَانبَجَسَت مِنهُ اثنَتا عَشرَةَ عَينًا ۖ قَد عَلِمَ كُلُّ أُناسٍ مَشرَبَهُم ۚ وَظَلَّلنا عَلَيهِمُ الغَمامَ وَأَنزَلنا عَلَيهِمُ المَنَّ وَالسَّلوىٰ ۖ كُلوا مِن طَيِّباتِ ما رَزَقناكُم ۚ وَما ظَلَمونا وَلـٰكِن كانوا أَنفُسَهُم يَظلِمونَ ﴿١٦٠﴾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بدأت المواجهة بالآيات، لكن فرعون وملأه نقلوا القضية إلى اتهام السحر وحماية النظام القائم.</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تحول السحرة من أدوات للسلطة إلى شهود للحق عندما رأوا الفارق بين الصنعة والآية؛ فالمعرفة المهنية قد تكون بابًا للتحرر من الدعاية.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بعد النجاة جاءت مواعدة موسى وفتنة العجل، ثم غضبه وعودته إلى أخيه وقومه؛ فالقيادة النبوية تجمع الحزم والمراجعة والشفاعة.</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اختيار السبعين وطلب الرؤية وميثاق القوم يبين أن بناء الجماعة سلسلة اختبارات في التصور والطاعة.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الآيات من 142 إلى 160 تعرض انتقال موسى بين مناجاة ربه وإدارة أزمة قومه وتقسيمهم وتنظيم مواردهم؛ فالقائد يحمل جبهتي الروح والواقع معًا.</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يونس - الآيات من 75 إلى 92</w:t>
            </w:r>
          </w:p>
          <w:p>
            <w:pPr>
              <w:jc w:val="both"/>
              <w:bidi w:val="1"/>
            </w:pPr>
            <w:r>
              <w:rPr>
                <w:rFonts w:ascii="Amiri Quran" w:hAnsi="Amiri Quran" w:cs="Amiri Quran"/>
                <w:b w:val="0"/>
                <w:color w:val="1F2937"/>
                <w:sz w:val="20"/>
              </w:rPr>
              <w:t>ثُمَّ بَعَثنا مِن بَعدِهِم موسىٰ وَهارونَ إِلىٰ فِرعَونَ وَمَلَئِهِ بِآياتِنا فَاستَكبَروا وَكانوا قَومًا مُجرِمينَ ﴿٧٥﴾ فَلَمّا جاءَهُمُ الحَقُّ مِن عِندِنا قالوا إِنَّ هـٰذا لَسِحرٌ مُبينٌ ﴿٧٦﴾ قالَ موسىٰ أَتَقولونَ لِلحَقِّ لَمّا جاءَكُم ۖ أَسِحرٌ هـٰذا وَلا يُفلِحُ السّاحِرونَ ﴿٧٧﴾ قالوا أَجِئتَنا لِتَلفِتَنا عَمّا وَجَدنا عَلَيهِ آباءَنا وَتَكونَ لَكُمَا الكِبرِياءُ فِي الأَرضِ وَما نَحنُ لَكُما بِمُؤمِنينَ ﴿٧٨﴾ وَقالَ فِرعَونُ ائتوني بِكُلِّ ساحِرٍ عَليمٍ ﴿٧٩﴾ فَلَمّا جاءَ السَّحَرَةُ قالَ لَهُم موسىٰ أَلقوا ما أَنتُم مُلقونَ ﴿٨٠﴾ فَلَمّا أَلقَوا قالَ موسىٰ ما جِئتُم بِهِ السِّحرُ ۖ إِنَّ اللَّهَ سَيُبطِلُهُ ۖ إِنَّ اللَّهَ لا يُصلِحُ عَمَلَ المُفسِدينَ ﴿٨١﴾ وَيُحِقُّ اللَّهُ الحَقَّ بِكَلِماتِهِ وَلَو كَرِهَ المُجرِمونَ ﴿٨٢﴾ فَما آمَنَ لِموسىٰ إِلّا ذُرِّيَّةٌ مِن قَومِهِ عَلىٰ خَوفٍ مِن فِرعَونَ وَمَلَئِهِم أَن يَفتِنَهُم ۚ وَإِنَّ فِرعَونَ لَعالٍ فِي الأَرضِ وَإِنَّهُ لَمِنَ المُسرِفينَ ﴿٨٣﴾ وَقالَ موسىٰ يا قَومِ إِن كُنتُم آمَنتُم بِاللَّهِ فَعَلَيهِ تَوَكَّلوا إِن كُنتُم مُسلِمينَ ﴿٨٤﴾ فَقالوا عَلَى اللَّهِ تَوَكَّلنا رَبَّنا لا تَجعَلنا فِتنَةً لِلقَومِ الظّالِمينَ ﴿٨٥﴾ وَنَجِّنا بِرَحمَتِكَ مِنَ القَومِ الكافِرينَ ﴿٨٦﴾ وَأَوحَينا إِلىٰ موسىٰ وَأَخيهِ أَن تَبَوَّآ لِقَومِكُما بِمِصرَ بُيوتًا وَاجعَلوا بُيوتَكُم قِبلَةً وَأَقيمُوا الصَّلاةَ ۗ وَبَشِّرِ المُؤمِنينَ ﴿٨٧﴾ وَقالَ موسىٰ رَبَّنا إِنَّكَ آتَيتَ فِرعَونَ وَمَلَأَهُ زينَةً وَأَموالًا فِي الحَياةِ الدُّنيا رَبَّنا لِيُضِلّوا عَن سَبيلِكَ ۖ رَبَّنَا اطمِس عَلىٰ أَموالِهِم وَاشدُد عَلىٰ قُلوبِهِم فَلا يُؤمِنوا حَتّىٰ يَرَوُا العَذابَ الأَليمَ ﴿٨٨﴾ قالَ قَد أُجيبَت دَعوَتُكُما فَاستَقيما وَلا تَتَّبِعانِّ سَبيلَ الَّذينَ لا يَعلَمونَ ﴿٨٩﴾ وَجاوَزنا بِبَني إِسرائيلَ البَحرَ فَأَتبَعَهُم فِرعَونُ وَجُنودُهُ بَغيًا وَعَدوًا ۖ حَتّىٰ إِذا أَدرَكَهُ الغَرَقُ قالَ آمَنتُ أَنَّهُ لا إِلـٰهَ إِلَّا الَّذي آمَنَت بِهِ بَنو إِسرائيلَ وَأَنا مِنَ المُسلِمينَ ﴿٩٠﴾ آلآنَ وَقَد عَصَيتَ قَبلُ وَكُنتَ مِنَ المُفسِدينَ ﴿٩١﴾ فَاليَومَ نُنَجّيكَ بِبَدَنِكَ لِتَكونَ لِمَن خَلفَكَ آيَةً ۚ وَإِنَّ كَثيرًا مِنَ النّاسِ عَن آياتِنا لَغافِلونَ ﴿٩٢﴾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موسى وهارون بالآيات في بيئة تملك جهازًا سياسيًا وإعلاميًا وسحريًا، لكن الحق لم يحتج أن يشبه أدوات الباطل كي ينتصر.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إيمان ذرية قليلة تحت الخوف يبين تكلفة الانحياز للحق في نظام قمعي.</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البحر كان نهاية المطاردة وبداية اختبار الإيمان؛ ففرعون آمن عند انغلاق الاختيار فلم ينفعه الإقرار المتأخر.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طه - الآيات من 9 إلى 98</w:t>
            </w:r>
          </w:p>
          <w:p>
            <w:pPr>
              <w:jc w:val="both"/>
              <w:bidi w:val="1"/>
            </w:pPr>
            <w:r>
              <w:rPr>
                <w:rFonts w:ascii="Amiri Quran" w:hAnsi="Amiri Quran" w:cs="Amiri Quran"/>
                <w:b w:val="0"/>
                <w:color w:val="1F2937"/>
                <w:sz w:val="20"/>
              </w:rPr>
              <w:t>وَهَل أَتاكَ حَديثُ موسىٰ ﴿٩﴾ إِذ رَأىٰ نارًا فَقالَ لِأَهلِهِ امكُثوا إِنّي آنَستُ نارًا لَعَلّي آتيكُم مِنها بِقَبَسٍ أَو أَجِدُ عَلَى النّارِ هُدًى ﴿١٠﴾ فَلَمّا أَتاها نودِيَ يا موسىٰ ﴿١١﴾ إِنّي أَنا رَبُّكَ فَاخلَع نَعلَيكَ ۖ إِنَّكَ بِالوادِ المُقَدَّسِ طُوًى ﴿١٢﴾ وَأَنَا اختَرتُكَ فَاستَمِع لِما يوحىٰ ﴿١٣﴾ إِنَّني أَنَا اللَّهُ لا إِلـٰهَ إِلّا أَنا فَاعبُدني وَأَقِمِ الصَّلاةَ لِذِكري ﴿١٤﴾ إِنَّ السّاعَةَ آتِيَةٌ أَكادُ أُخفيها لِتُجزىٰ كُلُّ نَفسٍ بِما تَسعىٰ ﴿١٥﴾ فَلا يَصُدَّنَّكَ عَنها مَن لا يُؤمِنُ بِها وَاتَّبَعَ هَواهُ فَتَردىٰ ﴿١٦﴾ وَما تِلكَ بِيَمينِكَ يا موسىٰ ﴿١٧﴾ قالَ هِيَ عَصايَ أَتَوَكَّأُ عَلَيها وَأَهُشُّ بِها عَلىٰ غَنَمي وَلِيَ فيها مَآرِبُ أُخرىٰ ﴿١٨﴾ قالَ أَلقِها يا موسىٰ ﴿١٩﴾ فَأَلقاها فَإِذا هِيَ حَيَّةٌ تَسعىٰ ﴿٢٠﴾ قالَ خُذها وَلا تَخَف ۖ سَنُعيدُها سيرَتَهَا الأولىٰ ﴿٢١﴾ وَاضمُم يَدَكَ إِلىٰ جَناحِكَ تَخرُج بَيضاءَ مِن غَيرِ سوءٍ آيَةً أُخرىٰ ﴿٢٢﴾ لِنُرِيَكَ مِن آياتِنَا الكُبرَى ﴿٢٣﴾ اذهَب إِلىٰ فِرعَونَ إِنَّهُ طَغىٰ ﴿٢٤﴾ قالَ رَبِّ اشرَح لي صَدري ﴿٢٥﴾ وَيَسِّر لي أَمري ﴿٢٦﴾ وَاحلُل عُقدَةً مِن لِساني ﴿٢٧﴾ يَفقَهوا قَولي ﴿٢٨﴾ وَاجعَل لي وَزيرًا مِن أَهلي ﴿٢٩﴾ هارونَ أَخِي ﴿٣٠﴾ اشدُد بِهِ أَزري ﴿٣١﴾ وَأَشرِكهُ في أَمري ﴿٣٢﴾ كَي نُسَبِّحَكَ كَثيرًا ﴿٣٣﴾ وَنَذكُرَكَ كَثيرًا ﴿٣٤﴾ إِنَّكَ كُنتَ بِنا بَصيرًا ﴿٣٥﴾ قالَ قَد أوتيتَ سُؤلَكَ يا موسىٰ ﴿٣٦﴾ وَلَقَد مَنَنّا عَلَيكَ مَرَّةً أُخرىٰ ﴿٣٧﴾ إِذ أَوحَينا إِلىٰ أُمِّكَ ما يوحىٰ ﴿٣٨﴾ أَنِ اقذِفيهِ فِي التّابوتِ فَاقذِفيهِ فِي اليَمِّ فَليُلقِهِ اليَمُّ بِالسّاحِلِ يَأخُذهُ عَدُوٌّ لي وَعَدُوٌّ لَهُ ۚ وَأَلقَيتُ عَلَيكَ مَحَبَّةً مِنّي وَلِتُصنَعَ عَلىٰ عَيني ﴿٣٩﴾ إِذ تَمشي أُختُكَ فَتَقولُ هَل أَدُلُّكُم عَلىٰ مَن يَكفُلُهُ ۖ فَرَجَعناكَ إِلىٰ أُمِّكَ كَي تَقَرَّ عَينُها وَلا تَحزَنَ ۚ وَقَتَلتَ نَفسًا فَنَجَّيناكَ مِنَ الغَمِّ وَفَتَنّاكَ فُتونًا ۚ فَلَبِثتَ سِنينَ في أَهلِ مَديَنَ ثُمَّ جِئتَ عَلىٰ قَدَرٍ يا موسىٰ ﴿٤٠﴾ وَاصطَنَعتُكَ لِنَفسِي ﴿٤١﴾ اذهَب أَنتَ وَأَخوكَ بِآياتي وَلا تَنِيا في ذِكرِي ﴿٤٢﴾ اذهَبا إِلىٰ فِرعَونَ إِنَّهُ طَغىٰ ﴿٤٣﴾ فَقولا لَهُ قَولًا لَيِّنًا لَعَلَّهُ يَتَذَكَّرُ أَو يَخشىٰ ﴿٤٤﴾ قالا رَبَّنا إِنَّنا نَخافُ أَن يَفرُطَ عَلَينا أَو أَن يَطغىٰ ﴿٤٥﴾ قالَ لا تَخافا ۖ إِنَّني مَعَكُما أَسمَعُ وَأَرىٰ ﴿٤٦﴾ فَأتِياهُ فَقولا إِنّا رَسولا رَبِّكَ فَأَرسِل مَعَنا بَني إِسرائيلَ وَلا تُعَذِّبهُم ۖ قَد جِئناكَ بِآيَةٍ مِن رَبِّكَ ۖ وَالسَّلامُ عَلىٰ مَنِ اتَّبَعَ الهُدىٰ ﴿٤٧﴾ إِنّا قَد أوحِيَ إِلَينا أَنَّ العَذابَ عَلىٰ مَن كَذَّبَ وَتَوَلّىٰ ﴿٤٨﴾ قالَ فَمَن رَبُّكُما يا موسىٰ ﴿٤٩﴾ قالَ رَبُّنَا الَّذي أَعطىٰ كُلَّ شَيءٍ خَلقَهُ ثُمَّ هَدىٰ ﴿٥٠﴾ قالَ فَما بالُ القُرونِ الأولىٰ ﴿٥١﴾ قالَ عِلمُها عِندَ رَبّي في كِتابٍ ۖ لا يَضِلُّ رَبّي وَلا يَنسَى ﴿٥٢﴾ الَّذي جَعَلَ لَكُمُ الأَرضَ مَهدًا وَسَلَكَ لَكُم فيها سُبُلًا وَأَنزَلَ مِنَ السَّماءِ ماءً فَأَخرَجنا بِهِ أَزواجًا مِن نَباتٍ شَتّىٰ ﴿٥٣﴾ كُلوا وَارعَوا أَنعامَكُم ۗ إِنَّ في ذٰلِكَ لَآياتٍ لِأُولِي النُّهىٰ ﴿٥٤﴾ مِنها خَلَقناكُم وَفيها نُعيدُكُم وَمِنها نُخرِجُكُم تارَةً أُخرىٰ ﴿٥٥﴾ وَلَقَد أَرَيناهُ آياتِنا كُلَّها فَكَذَّبَ وَأَبىٰ ﴿٥٦﴾ قالَ أَجِئتَنا لِتُخرِجَنا مِن أَرضِنا بِسِحرِكَ يا موسىٰ ﴿٥٧﴾ فَلَنَأتِيَنَّكَ بِسِحرٍ مِثلِهِ فَاجعَل بَينَنا وَبَينَكَ مَوعِدًا لا نُخلِفُهُ نَحنُ وَلا أَنتَ مَكانًا سُوًى ﴿٥٨﴾ قالَ مَوعِدُكُم يَومُ الزّينَةِ وَأَن يُحشَرَ النّاسُ ضُحًى ﴿٥٩﴾ فَتَوَلّىٰ فِرعَونُ فَجَمَعَ كَيدَهُ ثُمَّ أَتىٰ ﴿٦٠﴾ قالَ لَهُم موسىٰ وَيلَكُم لا تَفتَروا عَلَى اللَّهِ كَذِبًا فَيُسحِتَكُم بِعَذابٍ ۖ وَقَد خابَ مَنِ افتَرىٰ ﴿٦١﴾ فَتَنازَعوا أَمرَهُم بَينَهُم وَأَسَرُّوا النَّجوىٰ ﴿٦٢﴾ قالوا إِن هـٰذانِ لَساحِرانِ يُريدانِ أَن يُخرِجاكُم مِن أَرضِكُم بِسِحرِهِما وَيَذهَبا بِطَريقَتِكُمُ المُثلىٰ ﴿٦٣﴾ فَأَجمِعوا كَيدَكُم ثُمَّ ائتوا صَفًّا ۚ وَقَد أَفلَحَ اليَومَ مَنِ استَعلىٰ ﴿٦٤﴾ قالوا يا موسىٰ إِمّا أَن تُلقِيَ وَإِمّا أَن نَكونَ أَوَّلَ مَن أَلقىٰ ﴿٦٥﴾ قالَ بَل أَلقوا ۖ فَإِذا حِبالُهُم وَعِصِيُّهُم يُخَيَّلُ إِلَيهِ مِن سِحرِهِم أَنَّها تَسعىٰ ﴿٦٦﴾ فَأَوجَسَ في نَفسِهِ خيفَةً موسىٰ ﴿٦٧﴾ قُلنا لا تَخَف إِنَّكَ أَنتَ الأَعلىٰ ﴿٦٨﴾ وَأَلقِ ما في يَمينِكَ تَلقَف ما صَنَعوا ۖ إِنَّما صَنَعوا كَيدُ ساحِرٍ ۖ وَلا يُفلِحُ السّاحِرُ حَيثُ أَتىٰ ﴿٦٩﴾ فَأُلقِيَ السَّحَرَةُ سُجَّدًا قالوا آمَنّا بِرَبِّ هارونَ وَموسىٰ ﴿٧٠﴾ قالَ آمَنتُم لَهُ قَبلَ أَن آذَنَ لَكُم ۖ إِنَّهُ لَكَبيرُكُمُ الَّذي عَلَّمَكُمُ السِّحرَ ۖ فَلَأُقَطِّعَنَّ أَيدِيَكُم وَأَرجُلَكُم مِن خِلافٍ وَلَأُصَلِّبَنَّكُم في جُذوعِ النَّخلِ وَلَتَعلَمُنَّ أَيُّنا أَشَدُّ عَذابًا وَأَبقىٰ ﴿٧١﴾ قالوا لَن نُؤثِرَكَ عَلىٰ ما جاءَنا مِنَ البَيِّناتِ وَالَّذي فَطَرَنا ۖ فَاقضِ ما أَنتَ قاضٍ ۖ إِنَّما تَقضي هـٰذِهِ الحَياةَ الدُّنيا ﴿٧٢﴾ إِنّا آمَنّا بِرَبِّنا لِيَغفِرَ لَنا خَطايانا وَما أَكرَهتَنا عَلَيهِ مِنَ السِّحرِ ۗ وَاللَّهُ خَيرٌ وَأَبقىٰ ﴿٧٣﴾ إِنَّهُ مَن يَأتِ رَبَّهُ مُجرِمًا فَإِنَّ لَهُ جَهَنَّمَ لا يَموتُ فيها وَلا يَحيىٰ ﴿٧٤﴾ وَمَن يَأتِهِ مُؤمِنًا قَد عَمِلَ الصّالِحاتِ فَأُولـٰئِكَ لَهُمُ الدَّرَجاتُ العُلىٰ ﴿٧٥﴾ جَنّاتُ عَدنٍ تَجري مِن تَحتِهَا الأَنهارُ خالِدينَ فيها ۚ وَذٰلِكَ جَزاءُ مَن تَزَكّىٰ ﴿٧٦﴾ وَلَقَد أَوحَينا إِلىٰ موسىٰ أَن أَسرِ بِعِبادي فَاضرِب لَهُم طَريقًا فِي البَحرِ يَبَسًا لا تَخافُ دَرَكًا وَلا تَخشىٰ ﴿٧٧﴾ فَأَتبَعَهُم فِرعَونُ بِجُنودِهِ فَغَشِيَهُم مِنَ اليَمِّ ما غَشِيَهُم ﴿٧٨﴾ وَأَضَلَّ فِرعَونُ قَومَهُ وَما هَدىٰ ﴿٧٩﴾ يا بَني إِسرائيلَ قَد أَنجَيناكُم مِن عَدُوِّكُم وَواعَدناكُم جانِبَ الطّورِ الأَيمَنَ وَنَزَّلنا عَلَيكُمُ المَنَّ وَالسَّلوىٰ ﴿٨٠﴾ كُلوا مِن طَيِّباتِ ما رَزَقناكُم وَلا تَطغَوا فيهِ فَيَحِلَّ عَلَيكُم غَضَبي ۖ وَمَن يَحلِل عَلَيهِ غَضَبي فَقَد هَوىٰ ﴿٨١﴾ وَإِنّي لَغَفّارٌ لِمَن تابَ وَآمَنَ وَعَمِلَ صالِحًا ثُمَّ اهتَدىٰ ﴿٨٢﴾ وَما أَعجَلَكَ عَن قَومِكَ يا موسىٰ ﴿٨٣﴾ قالَ هُم أُولاءِ عَلىٰ أَثَري وَعَجِلتُ إِلَيكَ رَبِّ لِتَرضىٰ ﴿٨٤﴾ قالَ فَإِنّا قَد فَتَنّا قَومَكَ مِن بَعدِكَ وَأَضَلَّهُمُ السّامِرِيُّ ﴿٨٥﴾ فَرَجَعَ موسىٰ إِلىٰ قَومِهِ غَضبانَ أَسِفًا ۚ قالَ يا قَومِ أَلَم يَعِدكُم رَبُّكُم وَعدًا حَسَنًا ۚ أَفَطالَ عَلَيكُمُ العَهدُ أَم أَرَدتُم أَن يَحِلَّ عَلَيكُم غَضَبٌ مِن رَبِّكُم فَأَخلَفتُم مَوعِدي ﴿٨٦﴾ قالوا ما أَخلَفنا مَوعِدَكَ بِمَلكِنا وَلـٰكِنّا حُمِّلنا أَوزارًا مِن زينَةِ القَومِ فَقَذَفناها فَكَذٰلِكَ أَلقَى السّامِرِيُّ ﴿٨٧﴾ فَأَخرَجَ لَهُم عِجلًا جَسَدًا لَهُ خُوارٌ فَقالوا هـٰذا إِلـٰهُكُم وَإِلـٰهُ موسىٰ فَنَسِيَ ﴿٨٨﴾ أَفَلا يَرَونَ أَلّا يَرجِعُ إِلَيهِم قَولًا وَلا يَملِكُ لَهُم ضَرًّا وَلا نَفعًا ﴿٨٩﴾ وَلَقَد قالَ لَهُم هارونُ مِن قَبلُ يا قَومِ إِنَّما فُتِنتُم بِهِ ۖ وَإِنَّ رَبَّكُمُ الرَّحمـٰنُ فَاتَّبِعوني وَأَطيعوا أَمري ﴿٩٠﴾ قالوا لَن نَبرَحَ عَلَيهِ عاكِفينَ حَتّىٰ يَرجِعَ إِلَينا موسىٰ ﴿٩١﴾ قالَ يا هارونُ ما مَنَعَكَ إِذ رَأَيتَهُم ضَلّوا ﴿٩٢﴾ أَلّا تَتَّبِعَنِ ۖ أَفَعَصَيتَ أَمري ﴿٩٣﴾ قالَ يَا ابنَ أُمَّ لا تَأخُذ بِلِحيَتي وَلا بِرَأسي ۖ إِنّي خَشيتُ أَن تَقولَ فَرَّقتَ بَينَ بَني إِسرائيلَ وَلَم تَرقُب قَولي ﴿٩٤﴾ قالَ فَما خَطبُكَ يا سامِرِيُّ ﴿٩٥﴾ قالَ بَصُرتُ بِما لَم يَبصُروا بِهِ فَقَبَضتُ قَبضَةً مِن أَثَرِ الرَّسولِ فَنَبَذتُها وَكَذٰلِكَ سَوَّلَت لي نَفسي ﴿٩٦﴾ قالَ فَاذهَب فَإِنَّ لَكَ فِي الحَياةِ أَن تَقولَ لا مِساسَ ۖ وَإِنَّ لَكَ مَوعِدًا لَن تُخلَفَهُ ۖ وَانظُر إِلىٰ إِلـٰهِكَ الَّذي ظَلتَ عَلَيهِ عاكِفًا ۖ لَنُحَرِّقَنَّهُ ثُمَّ لَنَنسِفَنَّهُ فِي اليَمِّ نَسفًا ﴿٩٧﴾ إِنَّما إِلـٰهُكُمُ اللَّهُ الَّذي لا إِلـٰهَ إِلّا هُوَ ۚ وَسِعَ كُلَّ شَيءٍ عِلمًا ﴿٩٨﴾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بدأت الرسالة بنداء شخصي في الوادي، ثم تعريف بالله، ثم تكليف واضح يواجه أكبر سلطة في الأرض.</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اعترف موسى بخوفه وطلب هارون، فجمع بين الصراحة والثقة وطلب الدعم؛ والقيادة لا تعني ادعاء الاكتفاء.</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الحوار مع فرعون كشف قلب الصراع: من ربكما؟ ومن يملك تعريف الحقيقة والناس والتاريخ؟</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بعد النجاة عاد التحدي داخل الجماعة مع السامري؛ فخطر الانحراف الداخلي قد يظهر فور زوال العدو الخارجي.</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الشعراء - الآيات من 10 إلى 68</w:t>
            </w:r>
          </w:p>
          <w:p>
            <w:pPr>
              <w:jc w:val="both"/>
              <w:bidi w:val="1"/>
            </w:pPr>
            <w:r>
              <w:rPr>
                <w:rFonts w:ascii="Amiri Quran" w:hAnsi="Amiri Quran" w:cs="Amiri Quran"/>
                <w:b w:val="0"/>
                <w:color w:val="1F2937"/>
                <w:sz w:val="20"/>
              </w:rPr>
              <w:t>وَإِذ نادىٰ رَبُّكَ موسىٰ أَنِ ائتِ القَومَ الظّالِمينَ ﴿١٠﴾ قَومَ فِرعَونَ ۚ أَلا يَتَّقونَ ﴿١١﴾ قالَ رَبِّ إِنّي أَخافُ أَن يُكَذِّبونِ ﴿١٢﴾ وَيَضيقُ صَدري وَلا يَنطَلِقُ لِساني فَأَرسِل إِلىٰ هارونَ ﴿١٣﴾ وَلَهُم عَلَيَّ ذَنبٌ فَأَخافُ أَن يَقتُلونِ ﴿١٤﴾ قالَ كَلّا ۖ فَاذهَبا بِآياتِنا ۖ إِنّا مَعَكُم مُستَمِعونَ ﴿١٥﴾ فَأتِيا فِرعَونَ فَقولا إِنّا رَسولُ رَبِّ العالَمينَ ﴿١٦﴾ أَن أَرسِل مَعَنا بَني إِسرائيلَ ﴿١٧﴾ قالَ أَلَم نُرَبِّكَ فينا وَليدًا وَلَبِثتَ فينا مِن عُمُرِكَ سِنينَ ﴿١٨﴾ وَفَعَلتَ فَعلَتَكَ الَّتي فَعَلتَ وَأَنتَ مِنَ الكافِرينَ ﴿١٩﴾ قالَ فَعَلتُها إِذًا وَأَنا مِنَ الضّالّينَ ﴿٢٠﴾ فَفَرَرتُ مِنكُم لَمّا خِفتُكُم فَوَهَبَ لي رَبّي حُكمًا وَجَعَلَني مِنَ المُرسَلينَ ﴿٢١﴾ وَتِلكَ نِعمَةٌ تَمُنُّها عَلَيَّ أَن عَبَّدتَ بَني إِسرائيلَ ﴿٢٢﴾ قالَ فِرعَونُ وَما رَبُّ العالَمينَ ﴿٢٣﴾ قالَ رَبُّ السَّماواتِ وَالأَرضِ وَما بَينَهُما ۖ إِن كُنتُم موقِنينَ ﴿٢٤﴾ قالَ لِمَن حَولَهُ أَلا تَستَمِعونَ ﴿٢٥﴾ قالَ رَبُّكُم وَرَبُّ آبائِكُمُ الأَوَّلينَ ﴿٢٦﴾ قالَ إِنَّ رَسولَكُمُ الَّذي أُرسِلَ إِلَيكُم لَمَجنونٌ ﴿٢٧﴾ قالَ رَبُّ المَشرِقِ وَالمَغرِبِ وَما بَينَهُما ۖ إِن كُنتُم تَعقِلونَ ﴿٢٨﴾ قالَ لَئِنِ اتَّخَذتَ إِلـٰهًا غَيري لَأَجعَلَنَّكَ مِنَ المَسجونينَ ﴿٢٩﴾ قالَ أَوَلَو جِئتُكَ بِشَيءٍ مُبينٍ ﴿٣٠﴾ قالَ فَأتِ بِهِ إِن كُنتَ مِنَ الصّادِقينَ ﴿٣١﴾ فَأَلقىٰ عَصاهُ فَإِذا هِيَ ثُعبانٌ مُبينٌ ﴿٣٢﴾ وَنَزَعَ يَدَهُ فَإِذا هِيَ بَيضاءُ لِلنّاظِرينَ ﴿٣٣﴾ قالَ لِلمَلَإِ حَولَهُ إِنَّ هـٰذا لَساحِرٌ عَليمٌ ﴿٣٤﴾ يُريدُ أَن يُخرِجَكُم مِن أَرضِكُم بِسِحرِهِ فَماذا تَأمُرونَ ﴿٣٥﴾ قالوا أَرجِه وَأَخاهُ وَابعَث فِي المَدائِنِ حاشِرينَ ﴿٣٦﴾ يَأتوكَ بِكُلِّ سَحّارٍ عَليمٍ ﴿٣٧﴾ فَجُمِعَ السَّحَرَةُ لِميقاتِ يَومٍ مَعلومٍ ﴿٣٨﴾ وَقيلَ لِلنّاسِ هَل أَنتُم مُجتَمِعونَ ﴿٣٩﴾ لَعَلَّنا نَتَّبِعُ السَّحَرَةَ إِن كانوا هُمُ الغالِبينَ ﴿٤٠﴾ فَلَمّا جاءَ السَّحَرَةُ قالوا لِفِرعَونَ أَئِنَّ لَنا لَأَجرًا إِن كُنّا نَحنُ الغالِبينَ ﴿٤١﴾ قالَ نَعَم وَإِنَّكُم إِذًا لَمِنَ المُقَرَّبينَ ﴿٤٢﴾ قالَ لَهُم موسىٰ أَلقوا ما أَنتُم مُلقونَ ﴿٤٣﴾ فَأَلقَوا حِبالَهُم وَعِصِيَّهُم وَقالوا بِعِزَّةِ فِرعَونَ إِنّا لَنَحنُ الغالِبونَ ﴿٤٤﴾ فَأَلقىٰ موسىٰ عَصاهُ فَإِذا هِيَ تَلقَفُ ما يَأفِكونَ ﴿٤٥﴾ فَأُلقِيَ السَّحَرَةُ ساجِدينَ ﴿٤٦﴾ قالوا آمَنّا بِرَبِّ العالَمينَ ﴿٤٧﴾ رَبِّ موسىٰ وَهارونَ ﴿٤٨﴾ قالَ آمَنتُم لَهُ قَبلَ أَن آذَنَ لَكُم ۖ إِنَّهُ لَكَبيرُكُمُ الَّذي عَلَّمَكُمُ السِّحرَ فَلَسَوفَ تَعلَمونَ ۚ لَأُقَطِّعَنَّ أَيدِيَكُم وَأَرجُلَكُم مِن خِلافٍ وَلَأُصَلِّبَنَّكُم أَجمَعينَ ﴿٤٩﴾ قالوا لا ضَيرَ ۖ إِنّا إِلىٰ رَبِّنا مُنقَلِبونَ ﴿٥٠﴾ إِنّا نَطمَعُ أَن يَغفِرَ لَنا رَبُّنا خَطايانا أَن كُنّا أَوَّلَ المُؤمِنينَ ﴿٥١﴾ وَأَوحَينا إِلىٰ موسىٰ أَن أَسرِ بِعِبادي إِنَّكُم مُتَّبَعونَ ﴿٥٢﴾ فَأَرسَلَ فِرعَونُ فِي المَدائِنِ حاشِرينَ ﴿٥٣﴾ إِنَّ هـٰؤُلاءِ لَشِرذِمَةٌ قَليلونَ ﴿٥٤﴾ وَإِنَّهُم لَنا لَغائِظونَ ﴿٥٥﴾ وَإِنّا لَجَميعٌ حاذِرونَ ﴿٥٦﴾ فَأَخرَجناهُم مِن جَنّاتٍ وَعُيونٍ ﴿٥٧﴾ وَكُنوزٍ وَمَقامٍ كَريمٍ ﴿٥٨﴾ كَذٰلِكَ وَأَورَثناها بَني إِسرائيلَ ﴿٥٩﴾ فَأَتبَعوهُم مُشرِقينَ ﴿٦٠﴾ فَلَمّا تَراءَى الجَمعانِ قالَ أَصحابُ موسىٰ إِنّا لَمُدرَكونَ ﴿٦١﴾ قالَ كَلّا ۖ إِنَّ مَعِيَ رَبّي سَيَهدينِ ﴿٦٢﴾ فَأَوحَينا إِلىٰ موسىٰ أَنِ اضرِب بِعَصاكَ البَحرَ ۖ فَانفَلَقَ فَكانَ كُلُّ فِرقٍ كَالطَّودِ العَظيمِ ﴿٦٣﴾ وَأَزلَفنا ثَمَّ الآخَرينَ ﴿٦٤﴾ وَأَنجَينا موسىٰ وَمَن مَعَهُ أَجمَعينَ ﴿٦٥﴾ ثُمَّ أَغرَقنَا الآخَرينَ ﴿٦٦﴾ إِنَّ في ذٰلِكَ لَآيَةً ۖ وَما كانَ أَكثَرُهُم مُؤمِنينَ ﴿٦٧﴾ وَإِنَّ رَبَّكَ لَهُوَ العَزيزُ الرَّحيمُ ﴿٦٨﴾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عبّر موسى عن مخاوف واقعية: التكذيب، ضيق الصدر، ضعف البيان، والخوف من القتل؛ فلم ينفها الوحي بل أعاد توجيهه إلى المعية.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في مشهد السحرة انقلب ميزان القوة عندما اتصل القلب بالحقيقة، فتحولت أدوات فرعون إلى أول صف مؤمن متحدٍ لتهديده.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أمام البحر قال أصحاب موسى إنا لمدركون، بينما قال كلا إن معي ربي سيهدين؛ فالقائد يحول الأزمة من حساب مغلق إلى ثقة تتحرك بأمر.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القصص - الآيات من 3 إلى 46</w:t>
            </w:r>
          </w:p>
          <w:p>
            <w:pPr>
              <w:jc w:val="both"/>
              <w:bidi w:val="1"/>
            </w:pPr>
            <w:r>
              <w:rPr>
                <w:rFonts w:ascii="Amiri Quran" w:hAnsi="Amiri Quran" w:cs="Amiri Quran"/>
                <w:b w:val="0"/>
                <w:color w:val="1F2937"/>
                <w:sz w:val="20"/>
              </w:rPr>
              <w:t>نَتلو عَلَيكَ مِن نَبَإِ موسىٰ وَفِرعَونَ بِالحَقِّ لِقَومٍ يُؤمِنونَ ﴿٣﴾ إِنَّ فِرعَونَ عَلا فِي الأَرضِ وَجَعَلَ أَهلَها شِيَعًا يَستَضعِفُ طائِفَةً مِنهُم يُذَبِّحُ أَبناءَهُم وَيَستَحيي نِساءَهُم ۚ إِنَّهُ كانَ مِنَ المُفسِدينَ ﴿٤﴾ وَنُريدُ أَن نَمُنَّ عَلَى الَّذينَ استُضعِفوا فِي الأَرضِ وَنَجعَلَهُم أَئِمَّةً وَنَجعَلَهُمُ الوارِثينَ ﴿٥﴾ وَنُمَكِّنَ لَهُم فِي الأَرضِ وَنُرِيَ فِرعَونَ وَهامانَ وَجُنودَهُما مِنهُم ما كانوا يَحذَرونَ ﴿٦﴾ وَأَوحَينا إِلىٰ أُمِّ موسىٰ أَن أَرضِعيهِ ۖ فَإِذا خِفتِ عَلَيهِ فَأَلقيهِ فِي اليَمِّ وَلا تَخافي وَلا تَحزَني ۖ إِنّا رادّوهُ إِلَيكِ وَجاعِلوهُ مِنَ المُرسَلينَ ﴿٧﴾ فَالتَقَطَهُ آلُ فِرعَونَ لِيَكونَ لَهُم عَدُوًّا وَحَزَنًا ۗ إِنَّ فِرعَونَ وَهامانَ وَجُنودَهُما كانوا خاطِئينَ ﴿٨﴾ وَقالَتِ امرَأَتُ فِرعَونَ قُرَّتُ عَينٍ لي وَلَكَ ۖ لا تَقتُلوهُ عَسىٰ أَن يَنفَعَنا أَو نَتَّخِذَهُ وَلَدًا وَهُم لا يَشعُرونَ ﴿٩﴾ وَأَصبَحَ فُؤادُ أُمِّ موسىٰ فارِغًا ۖ إِن كادَت لَتُبدي بِهِ لَولا أَن رَبَطنا عَلىٰ قَلبِها لِتَكونَ مِنَ المُؤمِنينَ ﴿١٠﴾ وَقالَت لِأُختِهِ قُصّيهِ ۖ فَبَصُرَت بِهِ عَن جُنُبٍ وَهُم لا يَشعُرونَ ﴿١١﴾ وَحَرَّمنا عَلَيهِ المَراضِعَ مِن قَبلُ فَقالَت هَل أَدُلُّكُم عَلىٰ أَهلِ بَيتٍ يَكفُلونَهُ لَكُم وَهُم لَهُ ناصِحونَ ﴿١٢﴾ فَرَدَدناهُ إِلىٰ أُمِّهِ كَي تَقَرَّ عَينُها وَلا تَحزَنَ وَلِتَعلَمَ أَنَّ وَعدَ اللَّهِ حَقٌّ وَلـٰكِنَّ أَكثَرَهُم لا يَعلَمونَ ﴿١٣﴾ وَلَمّا بَلَغَ أَشُدَّهُ وَاستَوىٰ آتَيناهُ حُكمًا وَعِلمًا ۚ وَكَذٰلِكَ نَجزِي المُحسِنينَ ﴿١٤﴾ وَدَخَلَ المَدينَةَ عَلىٰ حينِ غَفلَةٍ مِن أَهلِها فَوَجَدَ فيها رَجُلَينِ يَقتَتِلانِ هـٰذا مِن شيعَتِهِ وَهـٰذا مِن عَدُوِّهِ ۖ فَاستَغاثَهُ الَّذي مِن شيعَتِهِ عَلَى الَّذي مِن عَدُوِّهِ فَوَكَزَهُ موسىٰ فَقَضىٰ عَلَيهِ ۖ قالَ هـٰذا مِن عَمَلِ الشَّيطانِ ۖ إِنَّهُ عَدُوٌّ مُضِلٌّ مُبينٌ ﴿١٥﴾ قالَ رَبِّ إِنّي ظَلَمتُ نَفسي فَاغفِر لي فَغَفَرَ لَهُ ۚ إِنَّهُ هُوَ الغَفورُ الرَّحيمُ ﴿١٦﴾ قالَ رَبِّ بِما أَنعَمتَ عَلَيَّ فَلَن أَكونَ ظَهيرًا لِلمُجرِمينَ ﴿١٧﴾ فَأَصبَحَ فِي المَدينَةِ خائِفًا يَتَرَقَّبُ فَإِذَا الَّذِي استَنصَرَهُ بِالأَمسِ يَستَصرِخُهُ ۚ قالَ لَهُ موسىٰ إِنَّكَ لَغَوِيٌّ مُبينٌ ﴿١٨﴾ فَلَمّا أَن أَرادَ أَن يَبطِشَ بِالَّذي هُوَ عَدُوٌّ لَهُما قالَ يا موسىٰ أَتُريدُ أَن تَقتُلَني كَما قَتَلتَ نَفسًا بِالأَمسِ ۖ إِن تُريدُ إِلّا أَن تَكونَ جَبّارًا فِي الأَرضِ وَما تُريدُ أَن تَكونَ مِنَ المُصلِحينَ ﴿١٩﴾ وَجاءَ رَجُلٌ مِن أَقصَى المَدينَةِ يَسعىٰ قالَ يا موسىٰ إِنَّ المَلَأَ يَأتَمِرونَ بِكَ لِيَقتُلوكَ فَاخرُج إِنّي لَكَ مِنَ النّاصِحينَ ﴿٢٠﴾ فَخَرَجَ مِنها خائِفًا يَتَرَقَّبُ ۖ قالَ رَبِّ نَجِّني مِنَ القَومِ الظّالِمينَ ﴿٢١﴾ وَلَمّا تَوَجَّهَ تِلقاءَ مَديَنَ قالَ عَسىٰ رَبّي أَن يَهدِيَني سَواءَ السَّبيلِ ﴿٢٢﴾ وَلَمّا وَرَدَ ماءَ مَديَنَ وَجَدَ عَلَيهِ أُمَّةً مِنَ النّاسِ يَسقونَ وَوَجَدَ مِن دونِهِمُ امرَأَتَينِ تَذودانِ ۖ قالَ ما خَطبُكُما ۖ قالَتا لا نَسقي حَتّىٰ يُصدِرَ الرِّعاءُ ۖ وَأَبونا شَيخٌ كَبيرٌ ﴿٢٣﴾ فَسَقىٰ لَهُما ثُمَّ تَوَلّىٰ إِلَى الظِّلِّ فَقالَ رَبِّ إِنّي لِما أَنزَلتَ إِلَيَّ مِن خَيرٍ فَقيرٌ ﴿٢٤﴾ فَجاءَتهُ إِحداهُما تَمشي عَلَى استِحياءٍ قالَت إِنَّ أَبي يَدعوكَ لِيَجزِيَكَ أَجرَ ما سَقَيتَ لَنا ۚ فَلَمّا جاءَهُ وَقَصَّ عَلَيهِ القَصَصَ قالَ لا تَخَف ۖ نَجَوتَ مِنَ القَومِ الظّالِمينَ ﴿٢٥﴾ قالَت إِحداهُما يا أَبَتِ استَأجِرهُ ۖ إِنَّ خَيرَ مَنِ استَأجَرتَ القَوِيُّ الأَمينُ ﴿٢٦﴾ قالَ إِنّي أُريدُ أَن أُنكِحَكَ إِحدَى ابنَتَيَّ هاتَينِ عَلىٰ أَن تَأجُرَني ثَمانِيَ حِجَجٍ ۖ فَإِن أَتمَمتَ عَشرًا فَمِن عِندِكَ ۖ وَما أُريدُ أَن أَشُقَّ عَلَيكَ ۚ سَتَجِدُني إِن شاءَ اللَّهُ مِنَ الصّالِحينَ ﴿٢٧﴾ قالَ ذٰلِكَ بَيني وَبَينَكَ ۖ أَيَّمَا الأَجَلَينِ قَضَيتُ فَلا عُدوانَ عَلَيَّ ۖ وَاللَّهُ عَلىٰ ما نَقولُ وَكيلٌ ﴿٢٨﴾ فَلَمّا قَضىٰ موسَى الأَجَلَ وَسارَ بِأَهلِهِ آنَسَ مِن جانِبِ الطّورِ نارًا قالَ لِأَهلِهِ امكُثوا إِنّي آنَستُ نارًا لَعَلّي آتيكُم مِنها بِخَبَرٍ أَو جَذوَةٍ مِنَ النّارِ لَعَلَّكُم تَصطَلونَ ﴿٢٩﴾ فَلَمّا أَتاها نودِيَ مِن شاطِئِ الوادِ الأَيمَنِ فِي البُقعَةِ المُبارَكَةِ مِنَ الشَّجَرَةِ أَن يا موسىٰ إِنّي أَنَا اللَّهُ رَبُّ العالَمينَ ﴿٣٠﴾ وَأَن أَلقِ عَصاكَ ۖ فَلَمّا رَآها تَهتَزُّ كَأَنَّها جانٌّ وَلّىٰ مُدبِرًا وَلَم يُعَقِّب ۚ يا موسىٰ أَقبِل وَلا تَخَف ۖ إِنَّكَ مِنَ الآمِنينَ ﴿٣١﴾ اسلُك يَدَكَ في جَيبِكَ تَخرُج بَيضاءَ مِن غَيرِ سوءٍ وَاضمُم إِلَيكَ جَناحَكَ مِنَ الرَّهبِ ۖ فَذانِكَ بُرهانانِ مِن رَبِّكَ إِلىٰ فِرعَونَ وَمَلَئِهِ ۚ إِنَّهُم كانوا قَومًا فاسِقينَ ﴿٣٢﴾ قالَ رَبِّ إِنّي قَتَلتُ مِنهُم نَفسًا فَأَخافُ أَن يَقتُلونِ ﴿٣٣﴾ وَأَخي هارونُ هُوَ أَفصَحُ مِنّي لِسانًا فَأَرسِلهُ مَعِيَ رِدءًا يُصَدِّقُني ۖ إِنّي أَخافُ أَن يُكَذِّبونِ ﴿٣٤﴾ قالَ سَنَشُدُّ عَضُدَكَ بِأَخيكَ وَنَجعَلُ لَكُما سُلطانًا فَلا يَصِلونَ إِلَيكُما ۚ بِآياتِنا أَنتُما وَمَنِ اتَّبَعَكُمَا الغالِبونَ ﴿٣٥﴾ فَلَمّا جاءَهُم موسىٰ بِآياتِنا بَيِّناتٍ قالوا ما هـٰذا إِلّا سِحرٌ مُفتَرًى وَما سَمِعنا بِهـٰذا في آبائِنَا الأَوَّلينَ ﴿٣٦﴾ وَقالَ موسىٰ رَبّي أَعلَمُ بِمَن جاءَ بِالهُدىٰ مِن عِندِهِ وَمَن تَكونُ لَهُ عاقِبَةُ الدّارِ ۖ إِنَّهُ لا يُفلِحُ الظّالِمونَ ﴿٣٧﴾ وَقالَ فِرعَونُ يا أَيُّهَا المَلَأُ ما عَلِمتُ لَكُم مِن إِلـٰهٍ غَيري فَأَوقِد لي يا هامانُ عَلَى الطّينِ فَاجعَل لي صَرحًا لَعَلّي أَطَّلِعُ إِلىٰ إِلـٰهِ موسىٰ وَإِنّي لَأَظُنُّهُ مِنَ الكاذِبينَ ﴿٣٨﴾ وَاستَكبَرَ هُوَ وَجُنودُهُ فِي الأَرضِ بِغَيرِ الحَقِّ وَظَنّوا أَنَّهُم إِلَينا لا يُرجَعونَ ﴿٣٩﴾ فَأَخَذناهُ وَجُنودَهُ فَنَبَذناهُم فِي اليَمِّ ۖ فَانظُر كَيفَ كانَ عاقِبَةُ الظّالِمينَ ﴿٤٠﴾ وَجَعَلناهُم أَئِمَّةً يَدعونَ إِلَى النّارِ ۖ وَيَومَ القِيامَةِ لا يُنصَرونَ ﴿٤١﴾ وَأَتبَعناهُم في هـٰذِهِ الدُّنيا لَعنَةً ۖ وَيَومَ القِيامَةِ هُم مِنَ المَقبوحينَ ﴿٤٢﴾ وَلَقَد آتَينا موسَى الكِتابَ مِن بَعدِ ما أَهلَكنَا القُرونَ الأولىٰ بَصائِرَ لِلنّاسِ وَهُدًى وَرَحمَةً لَعَلَّهُم يَتَذَكَّرونَ ﴿٤٣﴾ وَما كُنتَ بِجانِبِ الغَربِيِّ إِذ قَضَينا إِلىٰ موسَى الأَمرَ وَما كُنتَ مِنَ الشّاهِدينَ ﴿٤٤﴾ وَلـٰكِنّا أَنشَأنا قُرونًا فَتَطاوَلَ عَلَيهِمُ العُمُرُ ۚ وَما كُنتَ ثاوِيًا في أَهلِ مَديَنَ تَتلو عَلَيهِم آياتِنا وَلـٰكِنّا كُنّا مُرسِلينَ ﴿٤٥﴾ وَما كُنتَ بِجانِبِ الطّورِ إِذ نادَينا وَلـٰكِن رَحمَةً مِن رَبِّكَ لِتُنذِرَ قَومًا ما أَتاهُم مِن نَذيرٍ مِن قَبلِكَ لَعَلَّهُم يَتَذَكَّرونَ ﴿٤٦﴾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 إعداد موسى قبل وعيه: حماية في بيت العدو، رد إلى أمه، ثم تربية في القصر والمدينة والصحراء.</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واقعة القتل علمته خطورة الحركة قبل اكتمال التقدير، فاستغفر ثم خرج خائفًا يترقب؛ وتحولت الصحراء إلى مدرسة خدمة وعفة وعمل وانتظار.</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عند العودة جاء التكليف في البقعة المباركة، وربط الله بين التجربة السابقة والرسالة الجديدة.</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المؤمن من آل فرعون ظهر كصوت حق من داخل النظام؛ فالتغيير قد يستدعي دوائر متعددة لا قائدًا منفردًا.</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النمل - الآيات من 7 إلى 14</w:t>
            </w:r>
          </w:p>
          <w:p>
            <w:pPr>
              <w:jc w:val="both"/>
              <w:bidi w:val="1"/>
            </w:pPr>
            <w:r>
              <w:rPr>
                <w:rFonts w:ascii="Amiri Quran" w:hAnsi="Amiri Quran" w:cs="Amiri Quran"/>
                <w:b w:val="0"/>
                <w:color w:val="1F2937"/>
                <w:sz w:val="20"/>
              </w:rPr>
              <w:t>إِذ قالَ موسىٰ لِأَهلِهِ إِنّي آنَستُ نارًا سَآتيكُم مِنها بِخَبَرٍ أَو آتيكُم بِشِهابٍ قَبَسٍ لَعَلَّكُم تَصطَلونَ ﴿٧﴾ فَلَمّا جاءَها نودِيَ أَن بورِكَ مَن فِي النّارِ وَمَن حَولَها وَسُبحانَ اللَّهِ رَبِّ العالَمينَ ﴿٨﴾ يا موسىٰ إِنَّهُ أَنَا اللَّهُ العَزيزُ الحَكيمُ ﴿٩﴾ وَأَلقِ عَصاكَ ۚ فَلَمّا رَآها تَهتَزُّ كَأَنَّها جانٌّ وَلّىٰ مُدبِرًا وَلَم يُعَقِّب ۚ يا موسىٰ لا تَخَف إِنّي لا يَخافُ لَدَيَّ المُرسَلونَ ﴿١٠﴾ إِلّا مَن ظَلَمَ ثُمَّ بَدَّلَ حُسنًا بَعدَ سوءٍ فَإِنّي غَفورٌ رَحيمٌ ﴿١١﴾ وَأَدخِل يَدَكَ في جَيبِكَ تَخرُج بَيضاءَ مِن غَيرِ سوءٍ ۖ في تِسعِ آياتٍ إِلىٰ فِرعَونَ وَقَومِهِ ۚ إِنَّهُم كانوا قَومًا فاسِقينَ ﴿١٢﴾ فَلَمّا جاءَتهُم آياتُنا مُبصِرَةً قالوا هـٰذا سِحرٌ مُبينٌ ﴿١٣﴾ وَجَحَدوا بِها وَاستَيقَنَتها أَنفُسُهُم ظُلمًا وَعُلُوًّا ۚ فَانظُر كَيفَ كانَ عاقِبَةُ المُفسِدينَ ﴿١٤﴾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مشهد النار جمع حاجة الطريق بنداء الرسالة؛ فما ذهب موسى يطلبه كان محدودًا، وما عاد به كان تكليفًا يغير التاريخ.</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جحود فرعون وملئه كان مع استيقان داخلي، فالمشكلة ليست دائمًا نقص الدليل بل الظلم والعلو.</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8. سورة الزخرف - الآيات من 46 إلى 56</w:t>
            </w:r>
          </w:p>
          <w:p>
            <w:pPr>
              <w:jc w:val="both"/>
              <w:bidi w:val="1"/>
            </w:pPr>
            <w:r>
              <w:rPr>
                <w:rFonts w:ascii="Amiri Quran" w:hAnsi="Amiri Quran" w:cs="Amiri Quran"/>
                <w:b w:val="0"/>
                <w:color w:val="1F2937"/>
                <w:sz w:val="20"/>
              </w:rPr>
              <w:t>وَلَقَد أَرسَلنا موسىٰ بِآياتِنا إِلىٰ فِرعَونَ وَمَلَئِهِ فَقالَ إِنّي رَسولُ رَبِّ العالَمينَ ﴿٤٦﴾ فَلَمّا جاءَهُم بِآياتِنا إِذا هُم مِنها يَضحَكونَ ﴿٤٧﴾ وَما نُريهِم مِن آيَةٍ إِلّا هِيَ أَكبَرُ مِن أُختِها ۖ وَأَخَذناهُم بِالعَذابِ لَعَلَّهُم يَرجِعونَ ﴿٤٨﴾ وَقالوا يا أَيُّهَ السّاحِرُ ادعُ لَنا رَبَّكَ بِما عَهِدَ عِندَكَ إِنَّنا لَمُهتَدونَ ﴿٤٩﴾ فَلَمّا كَشَفنا عَنهُمُ العَذابَ إِذا هُم يَنكُثونَ ﴿٥٠﴾ وَنادىٰ فِرعَونُ في قَومِهِ قالَ يا قَومِ أَلَيسَ لي مُلكُ مِصرَ وَهـٰذِهِ الأَنهارُ تَجري مِن تَحتي ۖ أَفَلا تُبصِرونَ ﴿٥١﴾ أَم أَنا خَيرٌ مِن هـٰذَا الَّذي هُوَ مَهينٌ وَلا يَكادُ يُبينُ ﴿٥٢﴾ فَلَولا أُلقِيَ عَلَيهِ أَسوِرَةٌ مِن ذَهَبٍ أَو جاءَ مَعَهُ المَلائِكَةُ مُقتَرِنينَ ﴿٥٣﴾ فَاستَخَفَّ قَومَهُ فَأَطاعوهُ ۚ إِنَّهُم كانوا قَومًا فاسِقينَ ﴿٥٤﴾ فَلَمّا آسَفونَا انتَقَمنا مِنهُم فَأَغرَقناهُم أَجمَعينَ ﴿٥٥﴾ فَجَعَلناهُم سَلَفًا وَمَثَلًا لِلآخِرينَ ﴿٥٦﴾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سخر فرعون من رسالة موسى وحاول صناعة تفوق زائف بالمُلك والزينة، ثم استخف قومه فأطاعوه؛ فالطغيان يحتاج جمهورًا يقبل ميزانه.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الآيات والعقوبات لم تنشئ عنده توبة، بل مساومات مؤقتة ثم نكثًا، حتى صار عبرة للآخرين.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9. سورة الدخان - الآيات من 17 إلى 33</w:t>
            </w:r>
          </w:p>
          <w:p>
            <w:pPr>
              <w:jc w:val="both"/>
              <w:bidi w:val="1"/>
            </w:pPr>
            <w:r>
              <w:rPr>
                <w:rFonts w:ascii="Amiri Quran" w:hAnsi="Amiri Quran" w:cs="Amiri Quran"/>
                <w:b w:val="0"/>
                <w:color w:val="1F2937"/>
                <w:sz w:val="20"/>
              </w:rPr>
              <w:t>وَلَقَد فَتَنّا قَبلَهُم قَومَ فِرعَونَ وَجاءَهُم رَسولٌ كَريمٌ ﴿١٧﴾ أَن أَدّوا إِلَيَّ عِبادَ اللَّهِ ۖ إِنّي لَكُم رَسولٌ أَمينٌ ﴿١٨﴾ وَأَن لا تَعلوا عَلَى اللَّهِ ۖ إِنّي آتيكُم بِسُلطانٍ مُبينٍ ﴿١٩﴾ وَإِنّي عُذتُ بِرَبّي وَرَبِّكُم أَن تَرجُمونِ ﴿٢٠﴾ وَإِن لَم تُؤمِنوا لي فَاعتَزِلونِ ﴿٢١﴾ فَدَعا رَبَّهُ أَنَّ هـٰؤُلاءِ قَومٌ مُجرِمونَ ﴿٢٢﴾ فَأَسرِ بِعِبادي لَيلًا إِنَّكُم مُتَّبَعونَ ﴿٢٣﴾ وَاترُكِ البَحرَ رَهوًا ۖ إِنَّهُم جُندٌ مُغرَقونَ ﴿٢٤﴾ كَم تَرَكوا مِن جَنّاتٍ وَعُيونٍ ﴿٢٥﴾ وَزُروعٍ وَمَقامٍ كَريمٍ ﴿٢٦﴾ وَنَعمَةٍ كانوا فيها فاكِهينَ ﴿٢٧﴾ كَذٰلِكَ ۖ وَأَورَثناها قَومًا آخَرينَ ﴿٢٨﴾ فَما بَكَت عَلَيهِمُ السَّماءُ وَالأَرضُ وَما كانوا مُنظَرينَ ﴿٢٩﴾ وَلَقَد نَجَّينا بَني إِسرائيلَ مِنَ العَذابِ المُهينِ ﴿٣٠﴾ مِن فِرعَونَ ۚ إِنَّهُ كانَ عالِيًا مِنَ المُسرِفينَ ﴿٣١﴾ وَلَقَدِ اختَرناهُم عَلىٰ عِلمٍ عَلَى العالَمينَ ﴿٣٢﴾ وَآتَيناهُم مِنَ الآياتِ ما فيهِ بَلاءٌ مُبينٌ ﴿٣٣﴾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أُرسل موسى برسالة إطلاق بني إسرائيل وعدم العلو، وواجه اتهام الرجم بوضوح واستعاذة.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جاء الخروج ليلًا بأمر من الله، وتبعه زوال جنات وعيون ومقام كريم؛ فسقوط الظلم يعيد توزيع ما كان يحتكره.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10. سورة النازعات - الآيات من 15 إلى 26</w:t>
            </w:r>
          </w:p>
          <w:p>
            <w:pPr>
              <w:jc w:val="both"/>
              <w:bidi w:val="1"/>
            </w:pPr>
            <w:r>
              <w:rPr>
                <w:rFonts w:ascii="Amiri Quran" w:hAnsi="Amiri Quran" w:cs="Amiri Quran"/>
                <w:b w:val="0"/>
                <w:color w:val="1F2937"/>
                <w:sz w:val="20"/>
              </w:rPr>
              <w:t>هَل أَتاكَ حَديثُ موسىٰ ﴿١٥﴾ إِذ ناداهُ رَبُّهُ بِالوادِ المُقَدَّسِ طُوًى ﴿١٦﴾ اذهَب إِلىٰ فِرعَونَ إِنَّهُ طَغىٰ ﴿١٧﴾ فَقُل هَل لَكَ إِلىٰ أَن تَزَكّىٰ ﴿١٨﴾ وَأَهدِيَكَ إِلىٰ رَبِّكَ فَتَخشىٰ ﴿١٩﴾ فَأَراهُ الآيَةَ الكُبرىٰ ﴿٢٠﴾ فَكَذَّبَ وَعَصىٰ ﴿٢١﴾ ثُمَّ أَدبَرَ يَسعىٰ ﴿٢٢﴾ فَحَشَرَ فَنادىٰ ﴿٢٣﴾ فَقالَ أَنا رَبُّكُمُ الأَعلىٰ ﴿٢٤﴾ فَأَخَذَهُ اللَّهُ نَكالَ الآخِرَةِ وَالأولىٰ ﴿٢٥﴾ إِنَّ في ذٰلِكَ لَعِبرَةً لِمَن يَخشىٰ ﴿٢٦﴾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نودي موسى بالوادي المقدس وطُلب منه الذهاب إلى فرعون لأنه طغى، مع عرض طريق التزكي والخشية.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أراه الآية الكبرى فكذب وعصى، ثم حشر ونادى وأعلن الربوبية؛ فتدرج الطغيان من رفض الحق إلى إعادة تعريف الواقع كله.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الأخذ الإلهي جعله نكال الآخرة والأولى، لتتحول القوة التي أراد بها تثبيت نفسه إلى درس دائم.</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تقدم قصة موسى أطول مسار تكوين قيادي في القرآن؛ فالميلاد تحت التهديد، والتربية في بيت فرعون، والخروج إلى مدين، كلها ليست مشاهد منفصلة بل إعداد متدرج.</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اعتراف موسى بالخوف وضعف اللسان لم يكن نقصًا في القيادة، بل وعيًا بالمخاطر وطلبًا مشروعًا للمساندة، ثم جاء الوحي ليمنحه المعية لا وهم انعدام الخطر.</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واجه موسى سلطة تتحكم في الأجساد والاقتصاد والرواية العامة، لذلك لم تكن المعركة مع شخص فرعون فقط، بل مع موازين كاملة تعرّف الحق وفق القوة.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السحرة يمثلون لحظة تحرير الخبرة من وظيفة التضليل؛ فعندما أدركوا الحقيقة انقلبت المعرفة من خدمة السلطة إلى الشهادة عليها.</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بعد الخروج لم تنته مهمة موسى؛ ظهرت آثار الاستعباد في العجل والتذمر وطلب المحسوس، فصار بناء الداخل أطول من كسر السجن الخارجي.</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غضب موسى كان جزءًا من غيرته على العهد، لكنه عاد إلى الدعاء والرحمة وتنظيم الجماعة؛ فالحزم الرسالي محكوم بالرجوع إلى الله لا بالاندفاع الشخصي.</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في كل مرحلة يظهر أن القوة الحقيقية ليست غياب الضعف البشري، بل القدرة على حمله إلى الله ثم الحركة بأمره.</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قصة موسى تجعل القيادة عملية تعلم مستمر: يعرف القائد ربه، ويعرف نفسه، ويعرف خصمه، ثم يتعلم مرارًا طبيعة الجماعة التي يقودها.</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موسى عليه السلام هو قصة إنسان أُعدّ طويلًا قبل أن يعرف المهمة التي أُعد لها. خاف وأخطأ وهاجر وخدم وانتظر، ثم جاءه النداء فحمل ضعفه بصدق وطلب العون، وانطلق بالمعية. واجه طاغية يملك الدولة والسرد والقوة، فانتصر الحق، لكن النجاة لم تكن نهاية الطريق؛ بدأت بعدها تربية قوم يحملون في داخلهم آثار الاستعباد. ومن هنا تظهر القيادة في قصته: عبودية واعية، شجاعة لا تنكر الخوف، حزم لا ينفصل عن الرحمة، وقدرة على مواصلة التربية بعد لحظة الانتصار.</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التكوين</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حماية وتربية وتجارب متتابعة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تستعجل تعريف دورك قبل أن تنضج أدواتك.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الخطأ</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هذا من عمل الشيطان فاستغفر</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الخطأ إلى معرفة بالنفس وحدود الحركة.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الهجرة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فخرج منها خائفًا يترقب</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 يكون الانسحاب المؤقت حماية لمسار أكبر.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الخدمة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فسقى لهما ثم تولى إلى الظل</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حافظ على المروءة والعمل حتى في مرحلة الانتظار.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التكليف</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اذهب إلى فرعون إنه طغى</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السلطة بالمسؤولية عن مواجهة الظلم.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طلب الدعم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واجعل لي وزيرًا من أهلي</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فريقًا يكمل جوانب الضعف.</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المواجهة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فقولا له قولًا لينًا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صعوبة الخصم تفسد أخلاق الرسالة.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الأزمة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كلا إن معي ربي سيهدين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للجماعة اتجاهًا عندما تغلق الحسابات الظاهرة.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ما بعد النصر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واتخذ قوم موسى من بعده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خطط لإدارة الفراغ والانحراف بعد إزالة العدو.</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التربية الطويلة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فانبجست منه اثنتا عشرة عينًا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نظّم الموارد والمسؤوليات مع بناء الإيمان.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 والعبرة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العاقبة كما عرضها السياق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النتيجة بالقرارات التي صنعتها ولا تعزلها عن مسارها.</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اقرأ التجارب السابقة كأجزاء من تكوينك لا كأحداث ضائعة.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الحماية المبكرة مع منح الأبناء فرص المسؤولية والخدمة.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بالمخاطر، اطلب فريقًا مكملًا، ثم تحرك بوضوح.</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افصل بين خطة إزالة الأزمة وخطة ما بعد الأزمة؛ فالتحرير لا يبني النظام وحده.</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خبرتك لتزييف الواقع كما فعل السحرة قبل إيمانهم.</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واجه الطغيان ونظمه الدعائية، لا أعراضه المنفردة فقط.</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بتعريف الناس بربهم وكرامتهم، ثم اصبر على بطء التربية.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القصة لتدريس القيادة التكيفية، العمل الجماعي، وإدارة التحول.</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هذه الوثيقة تجمع حلقات كثيرة لتكوين صورة موسى القائد، ولا تلغي وظيفة كل حلقة داخل سورتها الخاصة.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تُحمّل انفعالات موسى أو أفعال قومه تشخيصات نفسية جازمة خارج ما يسمح به النص.</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قصة موسى وفرعون وقصة موسى والخضر محفوظتان كزاويتين مستقلتين في المشروع رغم اشتراك الشخصية.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97.4%</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98.5%</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طول المادة وتعدد السور يجعلان المراجعة النهائية المقارنة لكل حلقة داخل سياقها ضرورة قبل النشر.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98.4%</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موسى عليه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