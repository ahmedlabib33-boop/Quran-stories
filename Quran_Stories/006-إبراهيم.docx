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006</w:t>
      </w:r>
    </w:p>
    <w:p>
      <w:pPr>
        <w:jc w:val="center"/>
        <w:bidi w:val="1"/>
      </w:pPr>
      <w:r>
        <w:rPr>
          <w:rFonts w:ascii="Noto Kufi Arabic" w:hAnsi="Noto Kufi Arabic" w:cs="Noto Kufi Arabic"/>
          <w:b/>
          <w:color w:val="1F4E79"/>
          <w:sz w:val="48"/>
        </w:rPr>
        <w:t>إبراهيم عليه السلام</w:t>
      </w:r>
    </w:p>
    <w:p>
      <w:pPr>
        <w:jc w:val="center"/>
        <w:bidi w:val="1"/>
      </w:pPr>
      <w:r>
        <w:rPr>
          <w:rFonts w:ascii="Noto Naskh Arabic" w:hAnsi="Noto Naskh Arabic" w:cs="Noto Naskh Arabic"/>
          <w:b/>
          <w:color w:val="B8860B"/>
          <w:sz w:val="28"/>
        </w:rPr>
        <w:t>الفطرة التي تحولت إلى يقين ورسالة وبناء ممتد</w:t>
      </w:r>
    </w:p>
    <w:p>
      <w:pPr>
        <w:jc w:val="center"/>
        <w:bidi w:val="1"/>
      </w:pPr>
      <w:r>
        <w:rPr>
          <w:rFonts w:ascii="Noto Naskh Arabic" w:hAnsi="Noto Naskh Arabic" w:cs="Noto Naskh Arabic"/>
          <w:b w:val="0"/>
          <w:color w:val="1F2937"/>
          <w:sz w:val="21"/>
        </w:rPr>
        <w:t>القيمة المحورية: التوحيد ووضوح الرؤية والتسليم لله  |  التصنيف: القيادة</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البقرة: من الآية 124 إلى الآية 132 | الأنعام: من الآية 74 إلى الآية 83 | هود: من الآية 69 إلى الآية 76 | إبراهيم: من الآية 35 إلى الآية 41 | الحجر: من الآية 51 إلى الآية 60 | مريم: من الآية 41 إلى الآية 50 | الأنبياء: من الآية 51 إلى الآية 70 | الشعراء: من الآية 69 إلى الآية 89 | العنكبوت: من الآية 16 إلى الآية 27 | الصافات: من الآية 83 إلى الآية 101 | ص: من الآية 45 إلى الآية 47</w:t>
      </w:r>
    </w:p>
    <w:p>
      <w:r>
        <w:br w:type="page"/>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التوحيد عند إبراهيم ليس فكرة ذهنية فقط؛ إنه إعادة بناء للقرار والأسرة والمجتمع والمستقبل على وجهة واحدة.</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كيف ينتقل الإنسان من سؤال الفطرة إلى مشروع حياة يمتد بعده؟</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إنكار فطري → نظر ويقين → حوار رحيم → مواجهة عملية → تضحية وهجرة → بناء بيت وأسرة → إمامة وامتداد.</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البقرة - الآيات من 124 إلى 132</w:t>
            </w:r>
          </w:p>
          <w:p>
            <w:pPr>
              <w:jc w:val="both"/>
              <w:bidi w:val="1"/>
            </w:pPr>
            <w:r>
              <w:rPr>
                <w:rFonts w:ascii="Amiri Quran" w:hAnsi="Amiri Quran" w:cs="Amiri Quran"/>
                <w:b w:val="0"/>
                <w:color w:val="1F2937"/>
                <w:sz w:val="20"/>
              </w:rPr>
              <w:t>وَإِذِ ابتَلىٰ إِبراهيمَ رَبُّهُ بِكَلِماتٍ فَأَتَمَّهُنَّ ۖ قالَ إِنّي جاعِلُكَ لِلنّاسِ إِمامًا ۖ قالَ وَمِن ذُرِّيَّتي ۖ قالَ لا يَنالُ عَهدِي الظّالِمينَ ﴿١٢٤﴾ وَإِذ جَعَلنَا البَيتَ مَثابَةً لِلنّاسِ وَأَمنًا وَاتَّخِذوا مِن مَقامِ إِبراهيمَ مُصَلًّى ۖ وَعَهِدنا إِلىٰ إِبراهيمَ وَإِسماعيلَ أَن طَهِّرا بَيتِيَ لِلطّائِفينَ وَالعاكِفينَ وَالرُّكَّعِ السُّجودِ ﴿١٢٥﴾ وَإِذ قالَ إِبراهيمُ رَبِّ اجعَل هـٰذا بَلَدًا آمِنًا وَارزُق أَهلَهُ مِنَ الثَّمَراتِ مَن آمَنَ مِنهُم بِاللَّهِ وَاليَومِ الآخِرِ ۖ قالَ وَمَن كَفَرَ فَأُمَتِّعُهُ قَليلًا ثُمَّ أَضطَرُّهُ إِلىٰ عَذابِ النّارِ ۖ وَبِئسَ المَصيرُ ﴿١٢٦﴾ وَإِذ يَرفَعُ إِبراهيمُ القَواعِدَ مِنَ البَيتِ وَإِسماعيلُ رَبَّنا تَقَبَّل مِنّا ۖ إِنَّكَ أَنتَ السَّميعُ العَليمُ ﴿١٢٧﴾ رَبَّنا وَاجعَلنا مُسلِمَينِ لَكَ وَمِن ذُرِّيَّتِنا أُمَّةً مُسلِمَةً لَكَ وَأَرِنا مَناسِكَنا وَتُب عَلَينا ۖ إِنَّكَ أَنتَ التَّوّابُ الرَّحيمُ ﴿١٢٨﴾ رَبَّنا وَابعَث فيهِم رَسولًا مِنهُم يَتلو عَلَيهِم آياتِكَ وَيُعَلِّمُهُمُ الكِتابَ وَالحِكمَةَ وَيُزَكّيهِم ۚ إِنَّكَ أَنتَ العَزيزُ الحَكيمُ ﴿١٢٩﴾ وَمَن يَرغَبُ عَن مِلَّةِ إِبراهيمَ إِلّا مَن سَفِهَ نَفسَهُ ۚ وَلَقَدِ اصطَفَيناهُ فِي الدُّنيا ۖ وَإِنَّهُ فِي الآخِرَةِ لَمِنَ الصّالِحينَ ﴿١٣٠﴾ إِذ قالَ لَهُ رَبُّهُ أَسلِم ۖ قالَ أَسلَمتُ لِرَبِّ العالَمينَ ﴿١٣١﴾ وَوَصّىٰ بِها إِبراهيمُ بَنيهِ وَيَعقوبُ يا بَنِيَّ إِنَّ اللَّهَ اصطَفىٰ لَكُمُ الدّينَ فَلا تَموتُنَّ إِلّا وَأَنتُم مُسلِمونَ ﴿١٣٢﴾</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الابتلاء سبق الإمامة؛ فالقيادة في هذا السياق نتيجة وفاء بالتكاليف لا امتيازًا عائليًا.</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بناء البيت اقترن بالدعاء والقبول، فلا يكفي إنجاز العمل دون صلاح المقصد.</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وصية الأبناء كانت بالاستمرار في الإسلام، لتتحول الرسالة إلى ثقافة عائلية لا تجربة فردية.</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2. سورة الأنعام - الآيات من 74 إلى 83</w:t>
            </w:r>
          </w:p>
          <w:p>
            <w:pPr>
              <w:jc w:val="both"/>
              <w:bidi w:val="1"/>
            </w:pPr>
            <w:r>
              <w:rPr>
                <w:rFonts w:ascii="Amiri Quran" w:hAnsi="Amiri Quran" w:cs="Amiri Quran"/>
                <w:b w:val="0"/>
                <w:color w:val="1F2937"/>
                <w:sz w:val="20"/>
              </w:rPr>
              <w:t>وَإِذ قالَ إِبراهيمُ لِأَبيهِ آزَرَ أَتَتَّخِذُ أَصنامًا آلِهَةً ۖ إِنّي أَراكَ وَقَومَكَ في ضَلالٍ مُبينٍ ﴿٧٤﴾ وَكَذٰلِكَ نُري إِبراهيمَ مَلَكوتَ السَّماواتِ وَالأَرضِ وَلِيَكونَ مِنَ الموقِنينَ ﴿٧٥﴾ فَلَمّا جَنَّ عَلَيهِ اللَّيلُ رَأىٰ كَوكَبًا ۖ قالَ هـٰذا رَبّي ۖ فَلَمّا أَفَلَ قالَ لا أُحِبُّ الآفِلينَ ﴿٧٦﴾ فَلَمّا رَأَى القَمَرَ بازِغًا قالَ هـٰذا رَبّي ۖ فَلَمّا أَفَلَ قالَ لَئِن لَم يَهدِني رَبّي لَأَكونَنَّ مِنَ القَومِ الضّالّينَ ﴿٧٧﴾ فَلَمّا رَأَى الشَّمسَ بازِغَةً قالَ هـٰذا رَبّي هـٰذا أَكبَرُ ۖ فَلَمّا أَفَلَت قالَ يا قَومِ إِنّي بَريءٌ مِمّا تُشرِكونَ ﴿٧٨﴾ إِنّي وَجَّهتُ وَجهِيَ لِلَّذي فَطَرَ السَّماواتِ وَالأَرضَ حَنيفًا ۖ وَما أَنا مِنَ المُشرِكينَ ﴿٧٩﴾ وَحاجَّهُ قَومُهُ ۚ قالَ أَتُحاجّونّي فِي اللَّهِ وَقَد هَدانِ ۚ وَلا أَخافُ ما تُشرِكونَ بِهِ إِلّا أَن يَشاءَ رَبّي شَيئًا ۗ وَسِعَ رَبّي كُلَّ شَيءٍ عِلمًا ۗ أَفَلا تَتَذَكَّرونَ ﴿٨٠﴾ وَكَيفَ أَخافُ ما أَشرَكتُم وَلا تَخافونَ أَنَّكُم أَشرَكتُم بِاللَّهِ ما لَم يُنَزِّل بِهِ عَلَيكُم سُلطانًا ۚ فَأَيُّ الفَريقَينِ أَحَقُّ بِالأَمنِ ۖ إِن كُنتُم تَعلَمونَ ﴿٨١﴾ الَّذينَ آمَنوا وَلَم يَلبِسوا إيمانَهُم بِظُلمٍ أُولـٰئِكَ لَهُمُ الأَمنُ وَهُم مُهتَدونَ ﴿٨٢﴾ وَتِلكَ حُجَّتُنا آتَيناها إِبراهيمَ عَلىٰ قَومِهِ ۚ نَرفَعُ دَرَجاتٍ مَن نَشاءُ ۗ إِنَّ رَبَّكَ حَكيمٌ عَليمٌ ﴿٨٣﴾</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واجه إبراهيم عبادة الأصنام بسؤال الفطرة، ثم عرض حركة الأفول ليبين أن المتغير لا يصلح مرجعًا مطلقًا.</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انتهى النظر إلى إعلان وجهة كاملة: إني وجهت وجهي؛ فالتفكير ليس ترددًا دائمًا بل طريق إلى قرار.</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3. سورة هود - الآيات من 69 إلى 76</w:t>
            </w:r>
          </w:p>
          <w:p>
            <w:pPr>
              <w:jc w:val="both"/>
              <w:bidi w:val="1"/>
            </w:pPr>
            <w:r>
              <w:rPr>
                <w:rFonts w:ascii="Amiri Quran" w:hAnsi="Amiri Quran" w:cs="Amiri Quran"/>
                <w:b w:val="0"/>
                <w:color w:val="1F2937"/>
                <w:sz w:val="20"/>
              </w:rPr>
              <w:t>وَلَقَد جاءَت رُسُلُنا إِبراهيمَ بِالبُشرىٰ قالوا سَلامًا ۖ قالَ سَلامٌ ۖ فَما لَبِثَ أَن جاءَ بِعِجلٍ حَنيذٍ ﴿٦٩﴾ فَلَمّا رَأىٰ أَيدِيَهُم لا تَصِلُ إِلَيهِ نَكِرَهُم وَأَوجَسَ مِنهُم خيفَةً ۚ قالوا لا تَخَف إِنّا أُرسِلنا إِلىٰ قَومِ لوطٍ ﴿٧٠﴾ وَامرَأَتُهُ قائِمَةٌ فَضَحِكَت فَبَشَّرناها بِإِسحاقَ وَمِن وَراءِ إِسحاقَ يَعقوبَ ﴿٧١﴾ قالَت يا وَيلَتىٰ أَأَلِدُ وَأَنا عَجوزٌ وَهـٰذا بَعلي شَيخًا ۖ إِنَّ هـٰذا لَشَيءٌ عَجيبٌ ﴿٧٢﴾ قالوا أَتَعجَبينَ مِن أَمرِ اللَّهِ ۖ رَحمَتُ اللَّهِ وَبَرَكاتُهُ عَلَيكُم أَهلَ البَيتِ ۚ إِنَّهُ حَميدٌ مَجيدٌ ﴿٧٣﴾ فَلَمّا ذَهَبَ عَن إِبراهيمَ الرَّوعُ وَجاءَتهُ البُشرىٰ يُجادِلُنا في قَومِ لوطٍ ﴿٧٤﴾ إِنَّ إِبراهيمَ لَحَليمٌ أَوّاهٌ مُنيبٌ ﴿٧٥﴾ يا إِبراهيمُ أَعرِض عَن هـٰذا ۖ إِنَّهُ قَد جاءَ أَمرُ رَبِّكَ ۖ وَإِنَّهُم آتيهِم عَذابٌ غَيرُ مَردودٍ ﴿٧٦﴾</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ضيافة الملائكة تكشف سرعة الكرم وحسن الاستقبال، ثم يظهر الخوف البشري عندما لم تمتد الأيدي.</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في لحظة البشرى لم ينس إبراهيم قوم لوط، فالقلب الرسالي يتجاوز شأنه الشخصي إلى مصير الآخرين.</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4. سورة إبراهيم - الآيات من 35 إلى 41</w:t>
            </w:r>
          </w:p>
          <w:p>
            <w:pPr>
              <w:jc w:val="both"/>
              <w:bidi w:val="1"/>
            </w:pPr>
            <w:r>
              <w:rPr>
                <w:rFonts w:ascii="Amiri Quran" w:hAnsi="Amiri Quran" w:cs="Amiri Quran"/>
                <w:b w:val="0"/>
                <w:color w:val="1F2937"/>
                <w:sz w:val="20"/>
              </w:rPr>
              <w:t>وَإِذ قالَ إِبراهيمُ رَبِّ اجعَل هـٰذَا البَلَدَ آمِنًا وَاجنُبني وَبَنِيَّ أَن نَعبُدَ الأَصنامَ ﴿٣٥﴾ رَبِّ إِنَّهُنَّ أَضلَلنَ كَثيرًا مِنَ النّاسِ ۖ فَمَن تَبِعَني فَإِنَّهُ مِنّي ۖ وَمَن عَصاني فَإِنَّكَ غَفورٌ رَحيمٌ ﴿٣٦﴾ رَبَّنا إِنّي أَسكَنتُ مِن ذُرِّيَّتي بِوادٍ غَيرِ ذي زَرعٍ عِندَ بَيتِكَ المُحَرَّمِ رَبَّنا لِيُقيمُوا الصَّلاةَ فَاجعَل أَفئِدَةً مِنَ النّاسِ تَهوي إِلَيهِم وَارزُقهُم مِنَ الثَّمَراتِ لَعَلَّهُم يَشكُرونَ ﴿٣٧﴾ رَبَّنا إِنَّكَ تَعلَمُ ما نُخفي وَما نُعلِنُ ۗ وَما يَخفىٰ عَلَى اللَّهِ مِن شَيءٍ فِي الأَرضِ وَلا فِي السَّماءِ ﴿٣٨﴾ الحَمدُ لِلَّهِ الَّذي وَهَبَ لي عَلَى الكِبَرِ إِسماعيلَ وَإِسحاقَ ۚ إِنَّ رَبّي لَسَميعُ الدُّعاءِ ﴿٣٩﴾ رَبِّ اجعَلني مُقيمَ الصَّلاةِ وَمِن ذُرِّيَّتي ۚ رَبَّنا وَتَقَبَّل دُعاءِ ﴿٤٠﴾ رَبَّنَا اغفِر لي وَلِوالِدَيَّ وَلِلمُؤمِنينَ يَومَ يَقومُ الحِسابُ ﴿٤١﴾</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دعا بالأمن قبل الرزق، وبالصلاة قبل الثمرات؛ فترتيب الدعاء يكشف ترتيب الأولويات.</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طلبه أن تهوي الأفئدة إلى أسرته يربط المشروع بالمجتمع، لا بالعزلة.</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5. سورة الحجر - الآيات من 51 إلى 60</w:t>
            </w:r>
          </w:p>
          <w:p>
            <w:pPr>
              <w:jc w:val="both"/>
              <w:bidi w:val="1"/>
            </w:pPr>
            <w:r>
              <w:rPr>
                <w:rFonts w:ascii="Amiri Quran" w:hAnsi="Amiri Quran" w:cs="Amiri Quran"/>
                <w:b w:val="0"/>
                <w:color w:val="1F2937"/>
                <w:sz w:val="20"/>
              </w:rPr>
              <w:t>وَنَبِّئهُم عَن ضَيفِ إِبراهيمَ ﴿٥١﴾ إِذ دَخَلوا عَلَيهِ فَقالوا سَلامًا قالَ إِنّا مِنكُم وَجِلونَ ﴿٥٢﴾ قالوا لا تَوجَل إِنّا نُبَشِّرُكَ بِغُلامٍ عَليمٍ ﴿٥٣﴾ قالَ أَبَشَّرتُموني عَلىٰ أَن مَسَّنِيَ الكِبَرُ فَبِمَ تُبَشِّرونَ ﴿٥٤﴾ قالوا بَشَّرناكَ بِالحَقِّ فَلا تَكُن مِنَ القانِطينَ ﴿٥٥﴾ قالَ وَمَن يَقنَطُ مِن رَحمَةِ رَبِّهِ إِلَّا الضّالّونَ ﴿٥٦﴾ قالَ فَما خَطبُكُم أَيُّهَا المُرسَلونَ ﴿٥٧﴾ قالوا إِنّا أُرسِلنا إِلىٰ قَومٍ مُجرِمينَ ﴿٥٨﴾ إِلّا آلَ لوطٍ إِنّا لَمُنَجّوهُم أَجمَعينَ ﴿٥٩﴾ إِلَّا امرَأَتَهُ قَدَّرنا ۙ إِنَّها لَمِنَ الغابِرينَ ﴿٦٠﴾</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تكررت البشارة والقلق على لوط، وظهر أن رحمة الله وتقديره يعملان في توقيت لا يخضع لمقاييس العجز البشري.</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6. سورة مريم - الآيات من 41 إلى 50</w:t>
            </w:r>
          </w:p>
          <w:p>
            <w:pPr>
              <w:jc w:val="both"/>
              <w:bidi w:val="1"/>
            </w:pPr>
            <w:r>
              <w:rPr>
                <w:rFonts w:ascii="Amiri Quran" w:hAnsi="Amiri Quran" w:cs="Amiri Quran"/>
                <w:b w:val="0"/>
                <w:color w:val="1F2937"/>
                <w:sz w:val="20"/>
              </w:rPr>
              <w:t>وَاذكُر فِي الكِتابِ إِبراهيمَ ۚ إِنَّهُ كانَ صِدّيقًا نَبِيًّا ﴿٤١﴾ إِذ قالَ لِأَبيهِ يا أَبَتِ لِمَ تَعبُدُ ما لا يَسمَعُ وَلا يُبصِرُ وَلا يُغني عَنكَ شَيئًا ﴿٤٢﴾ يا أَبَتِ إِنّي قَد جاءَني مِنَ العِلمِ ما لَم يَأتِكَ فَاتَّبِعني أَهدِكَ صِراطًا سَوِيًّا ﴿٤٣﴾ يا أَبَتِ لا تَعبُدِ الشَّيطانَ ۖ إِنَّ الشَّيطانَ كانَ لِلرَّحمـٰنِ عَصِيًّا ﴿٤٤﴾ يا أَبَتِ إِنّي أَخافُ أَن يَمَسَّكَ عَذابٌ مِنَ الرَّحمـٰنِ فَتَكونَ لِلشَّيطانِ وَلِيًّا ﴿٤٥﴾ قالَ أَراغِبٌ أَنتَ عَن آلِهَتي يا إِبراهيمُ ۖ لَئِن لَم تَنتَهِ لَأَرجُمَنَّكَ ۖ وَاهجُرني مَلِيًّا ﴿٤٦﴾ قالَ سَلامٌ عَلَيكَ ۖ سَأَستَغفِرُ لَكَ رَبّي ۖ إِنَّهُ كانَ بي حَفِيًّا ﴿٤٧﴾ وَأَعتَزِلُكُم وَما تَدعونَ مِن دونِ اللَّهِ وَأَدعو رَبّي عَسىٰ أَلّا أَكونَ بِدُعاءِ رَبّي شَقِيًّا ﴿٤٨﴾ فَلَمَّا اعتَزَلَهُم وَما يَعبُدونَ مِن دونِ اللَّهِ وَهَبنا لَهُ إِسحاقَ وَيَعقوبَ ۖ وَكُلًّا جَعَلنا نَبِيًّا ﴿٤٩﴾ وَوَهَبنا لَهُم مِن رَحمَتِنا وَجَعَلنا لَهُم لِسانَ صِدقٍ عَلِيًّا ﴿٥٠﴾</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خاطب أباه بألطف نداء: يا أبت، وجمع بين الوضوح والرحمة.</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عندما استمر الرفض، اعتزل الشرك دون أن يتحول إلى قسوة أو انتقام.</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7. سورة الأنبياء - الآيات من 51 إلى 70</w:t>
            </w:r>
          </w:p>
          <w:p>
            <w:pPr>
              <w:jc w:val="both"/>
              <w:bidi w:val="1"/>
            </w:pPr>
            <w:r>
              <w:rPr>
                <w:rFonts w:ascii="Amiri Quran" w:hAnsi="Amiri Quran" w:cs="Amiri Quran"/>
                <w:b w:val="0"/>
                <w:color w:val="1F2937"/>
                <w:sz w:val="20"/>
              </w:rPr>
              <w:t>وَلَقَد آتَينا إِبراهيمَ رُشدَهُ مِن قَبلُ وَكُنّا بِهِ عالِمينَ ﴿٥١﴾ إِذ قالَ لِأَبيهِ وَقَومِهِ ما هـٰذِهِ التَّماثيلُ الَّتي أَنتُم لَها عاكِفونَ ﴿٥٢﴾ قالوا وَجَدنا آباءَنا لَها عابِدينَ ﴿٥٣﴾ قالَ لَقَد كُنتُم أَنتُم وَآباؤُكُم في ضَلالٍ مُبينٍ ﴿٥٤﴾ قالوا أَجِئتَنا بِالحَقِّ أَم أَنتَ مِنَ اللّاعِبينَ ﴿٥٥﴾ قالَ بَل رَبُّكُم رَبُّ السَّماواتِ وَالأَرضِ الَّذي فَطَرَهُنَّ وَأَنا عَلىٰ ذٰلِكُم مِنَ الشّاهِدينَ ﴿٥٦﴾ وَتَاللَّهِ لَأَكيدَنَّ أَصنامَكُم بَعدَ أَن تُوَلّوا مُدبِرينَ ﴿٥٧﴾ فَجَعَلَهُم جُذاذًا إِلّا كَبيرًا لَهُم لَعَلَّهُم إِلَيهِ يَرجِعونَ ﴿٥٨﴾ قالوا مَن فَعَلَ هـٰذا بِآلِهَتِنا إِنَّهُ لَمِنَ الظّالِمينَ ﴿٥٩﴾ قالوا سَمِعنا فَتًى يَذكُرُهُم يُقالُ لَهُ إِبراهيمُ ﴿٦٠﴾ قالوا فَأتوا بِهِ عَلىٰ أَعيُنِ النّاسِ لَعَلَّهُم يَشهَدونَ ﴿٦١﴾ قالوا أَأَنتَ فَعَلتَ هـٰذا بِآلِهَتِنا يا إِبراهيمُ ﴿٦٢﴾ قالَ بَل فَعَلَهُ كَبيرُهُم هـٰذا فَاسأَلوهُم إِن كانوا يَنطِقونَ ﴿٦٣﴾ فَرَجَعوا إِلىٰ أَنفُسِهِم فَقالوا إِنَّكُم أَنتُمُ الظّالِمونَ ﴿٦٤﴾ ثُمَّ نُكِسوا عَلىٰ رُءوسِهِم لَقَد عَلِمتَ ما هـٰؤُلاءِ يَنطِقونَ ﴿٦٥﴾ قالَ أَفَتَعبُدونَ مِن دونِ اللَّهِ ما لا يَنفَعُكُم شَيئًا وَلا يَضُرُّكُم ﴿٦٦﴾ أُفٍّ لَكُم وَلِما تَعبُدونَ مِن دونِ اللَّهِ ۖ أَفَلا تَعقِلونَ ﴿٦٧﴾ قالوا حَرِّقوهُ وَانصُروا آلِهَتَكُم إِن كُنتُم فاعِلينَ ﴿٦٨﴾ قُلنا يا نارُ كوني بَردًا وَسَلامًا عَلىٰ إِبراهيمَ ﴿٦٩﴾ وَأَرادوا بِهِ كَيدًا فَجَعَلناهُمُ الأَخسَرينَ ﴿٧٠﴾</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لم يكتف بإنكار الأصنام لفظيًا؛ صنع موقفًا يكشف عجزها أمام المجتمع كله.</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عندما عجزوا عن الحجة انتقلوا إلى الإحراق، لكن النار نفسها خضعت لأمر الله.</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8. سورة الشعراء - الآيات من 69 إلى 89</w:t>
            </w:r>
          </w:p>
          <w:p>
            <w:pPr>
              <w:jc w:val="both"/>
              <w:bidi w:val="1"/>
            </w:pPr>
            <w:r>
              <w:rPr>
                <w:rFonts w:ascii="Amiri Quran" w:hAnsi="Amiri Quran" w:cs="Amiri Quran"/>
                <w:b w:val="0"/>
                <w:color w:val="1F2937"/>
                <w:sz w:val="20"/>
              </w:rPr>
              <w:t>وَاتلُ عَلَيهِم نَبَأَ إِبراهيمَ ﴿٦٩﴾ إِذ قالَ لِأَبيهِ وَقَومِهِ ما تَعبُدونَ ﴿٧٠﴾ قالوا نَعبُدُ أَصنامًا فَنَظَلُّ لَها عاكِفينَ ﴿٧١﴾ قالَ هَل يَسمَعونَكُم إِذ تَدعونَ ﴿٧٢﴾ أَو يَنفَعونَكُم أَو يَضُرّونَ ﴿٧٣﴾ قالوا بَل وَجَدنا آباءَنا كَذٰلِكَ يَفعَلونَ ﴿٧٤﴾ قالَ أَفَرَأَيتُم ما كُنتُم تَعبُدونَ ﴿٧٥﴾ أَنتُم وَآباؤُكُمُ الأَقدَمونَ ﴿٧٦﴾ فَإِنَّهُم عَدُوٌّ لي إِلّا رَبَّ العالَمينَ ﴿٧٧﴾ الَّذي خَلَقَني فَهُوَ يَهدينِ ﴿٧٨﴾ وَالَّذي هُوَ يُطعِمُني وَيَسقينِ ﴿٧٩﴾ وَإِذا مَرِضتُ فَهُوَ يَشفينِ ﴿٨٠﴾ وَالَّذي يُميتُني ثُمَّ يُحيينِ ﴿٨١﴾ وَالَّذي أَطمَعُ أَن يَغفِرَ لي خَطيئَتي يَومَ الدّينِ ﴿٨٢﴾ رَبِّ هَب لي حُكمًا وَأَلحِقني بِالصّالِحينَ ﴿٨٣﴾ وَاجعَل لي لِسانَ صِدقٍ فِي الآخِرينَ ﴿٨٤﴾ وَاجعَلني مِن وَرَثَةِ جَنَّةِ النَّعيمِ ﴿٨٥﴾ وَاغفِر لِأَبي إِنَّهُ كانَ مِنَ الضّالّينَ ﴿٨٦﴾ وَلا تُخزِني يَومَ يُبعَثونَ ﴿٨٧﴾ يَومَ لا يَنفَعُ مالٌ وَلا بَنونَ ﴿٨٨﴾ إِلّا مَن أَتَى اللَّهَ بِقَلبٍ سَليمٍ ﴿٨٩﴾</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سألهم عن وظيفة معبوداتهم: هل يسمعون أو ينفعون؟ ثم أعاد تعريف العلاقة بالله من الخلق والهداية والرزق والشفاء والمغفرة.</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ختم بالدعاء لقلب سليم، ليبين أن مركز المشروع ليس الانتصار الجدلي بل سلامة القلب.</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9. سورة العنكبوت - الآيات من 16 إلى 27</w:t>
            </w:r>
          </w:p>
          <w:p>
            <w:pPr>
              <w:jc w:val="both"/>
              <w:bidi w:val="1"/>
            </w:pPr>
            <w:r>
              <w:rPr>
                <w:rFonts w:ascii="Amiri Quran" w:hAnsi="Amiri Quran" w:cs="Amiri Quran"/>
                <w:b w:val="0"/>
                <w:color w:val="1F2937"/>
                <w:sz w:val="20"/>
              </w:rPr>
              <w:t>وَإِبراهيمَ إِذ قالَ لِقَومِهِ اعبُدُوا اللَّهَ وَاتَّقوهُ ۖ ذٰلِكُم خَيرٌ لَكُم إِن كُنتُم تَعلَمونَ ﴿١٦﴾ إِنَّما تَعبُدونَ مِن دونِ اللَّهِ أَوثانًا وَتَخلُقونَ إِفكًا ۚ إِنَّ الَّذينَ تَعبُدونَ مِن دونِ اللَّهِ لا يَملِكونَ لَكُم رِزقًا فَابتَغوا عِندَ اللَّهِ الرِّزقَ وَاعبُدوهُ وَاشكُروا لَهُ ۖ إِلَيهِ تُرجَعونَ ﴿١٧﴾ وَإِن تُكَذِّبوا فَقَد كَذَّبَ أُمَمٌ مِن قَبلِكُم ۖ وَما عَلَى الرَّسولِ إِلَّا البَلاغُ المُبينُ ﴿١٨﴾ أَوَلَم يَرَوا كَيفَ يُبدِئُ اللَّهُ الخَلقَ ثُمَّ يُعيدُهُ ۚ إِنَّ ذٰلِكَ عَلَى اللَّهِ يَسيرٌ ﴿١٩﴾ قُل سيروا فِي الأَرضِ فَانظُروا كَيفَ بَدَأَ الخَلقَ ۚ ثُمَّ اللَّهُ يُنشِئُ النَّشأَةَ الآخِرَةَ ۚ إِنَّ اللَّهَ عَلىٰ كُلِّ شَيءٍ قَديرٌ ﴿٢٠﴾ يُعَذِّبُ مَن يَشاءُ وَيَرحَمُ مَن يَشاءُ ۖ وَإِلَيهِ تُقلَبونَ ﴿٢١﴾ وَما أَنتُم بِمُعجِزينَ فِي الأَرضِ وَلا فِي السَّماءِ ۖ وَما لَكُم مِن دونِ اللَّهِ مِن وَلِيٍّ وَلا نَصيرٍ ﴿٢٢﴾ وَالَّذينَ كَفَروا بِآياتِ اللَّهِ وَلِقائِهِ أُولـٰئِكَ يَئِسوا مِن رَحمَتي وَأُولـٰئِكَ لَهُم عَذابٌ أَليمٌ ﴿٢٣﴾ فَما كانَ جَوابَ قَومِهِ إِلّا أَن قالُوا اقتُلوهُ أَو حَرِّقوهُ فَأَنجاهُ اللَّهُ مِنَ النّارِ ۚ إِنَّ في ذٰلِكَ لَآياتٍ لِقَومٍ يُؤمِنونَ ﴿٢٤﴾ وَقالَ إِنَّمَا اتَّخَذتُم مِن دونِ اللَّهِ أَوثانًا مَوَدَّةَ بَينِكُم فِي الحَياةِ الدُّنيا ۖ ثُمَّ يَومَ القِيامَةِ يَكفُرُ بَعضُكُم بِبَعضٍ وَيَلعَنُ بَعضُكُم بَعضًا وَمَأواكُمُ النّارُ وَما لَكُم مِن ناصِرينَ ﴿٢٥﴾ فَآمَنَ لَهُ لوطٌ ۘ وَقالَ إِنّي مُهاجِرٌ إِلىٰ رَبّي ۖ إِنَّهُ هُوَ العَزيزُ الحَكيمُ ﴿٢٦﴾ وَوَهَبنا لَهُ إِسحاقَ وَيَعقوبَ وَجَعَلنا في ذُرِّيَّتِهِ النُّبُوَّةَ وَالكِتابَ وَآتَيناهُ أَجرَهُ فِي الدُّنيا ۖ وَإِنَّهُ فِي الآخِرَةِ لَمِنَ الصّالِحينَ ﴿٢٧﴾</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دعا قومه إلى عبادة الله واتخذ قرار الهجرة عندما صار المحيط مانعًا للرسالة.</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النجاة لم تكن نهاية الانسحاب، بل بداية بناء أسرة نبوية وامتداد جديد.</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10. سورة الصافات - الآيات من 83 إلى 101</w:t>
            </w:r>
          </w:p>
          <w:p>
            <w:pPr>
              <w:jc w:val="both"/>
              <w:bidi w:val="1"/>
            </w:pPr>
            <w:r>
              <w:rPr>
                <w:rFonts w:ascii="Amiri Quran" w:hAnsi="Amiri Quran" w:cs="Amiri Quran"/>
                <w:b w:val="0"/>
                <w:color w:val="1F2937"/>
                <w:sz w:val="20"/>
              </w:rPr>
              <w:t>وَإِنَّ مِن شيعَتِهِ لَإِبراهيمَ ﴿٨٣﴾ إِذ جاءَ رَبَّهُ بِقَلبٍ سَليمٍ ﴿٨٤﴾ إِذ قالَ لِأَبيهِ وَقَومِهِ ماذا تَعبُدونَ ﴿٨٥﴾ أَئِفكًا آلِهَةً دونَ اللَّهِ تُريدونَ ﴿٨٦﴾ فَما ظَنُّكُم بِرَبِّ العالَمينَ ﴿٨٧﴾ فَنَظَرَ نَظرَةً فِي النُّجومِ ﴿٨٨﴾ فَقالَ إِنّي سَقيمٌ ﴿٨٩﴾ فَتَوَلَّوا عَنهُ مُدبِرينَ ﴿٩٠﴾ فَراغَ إِلىٰ آلِهَتِهِم فَقالَ أَلا تَأكُلونَ ﴿٩١﴾ ما لَكُم لا تَنطِقونَ ﴿٩٢﴾ فَراغَ عَلَيهِم ضَربًا بِاليَمينِ ﴿٩٣﴾ فَأَقبَلوا إِلَيهِ يَزِفّونَ ﴿٩٤﴾ قالَ أَتَعبُدونَ ما تَنحِتونَ ﴿٩٥﴾ وَاللَّهُ خَلَقَكُم وَما تَعمَلونَ ﴿٩٦﴾ قالُوا ابنوا لَهُ بُنيانًا فَأَلقوهُ فِي الجَحيمِ ﴿٩٧﴾ فَأَرادوا بِهِ كَيدًا فَجَعَلناهُمُ الأَسفَلينَ ﴿٩٨﴾ وَقالَ إِنّي ذاهِبٌ إِلىٰ رَبّي سَيَهدينِ ﴿٩٩﴾ رَبِّ هَب لي مِنَ الصّالِحينَ ﴿١٠٠﴾ فَبَشَّرناهُ بِغُلامٍ حَليمٍ ﴿١٠١﴾</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جاء بقلب سليم، وحول المواجهة مع الأصنام إلى كشف منطقي لعجزها.</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الهجرة إلى الرب تعني نقل مركز الأمان من المكان إلى العلاقة بالله.</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11. سورة ص - الآيات من 45 إلى 47</w:t>
            </w:r>
          </w:p>
          <w:p>
            <w:pPr>
              <w:jc w:val="both"/>
              <w:bidi w:val="1"/>
            </w:pPr>
            <w:r>
              <w:rPr>
                <w:rFonts w:ascii="Amiri Quran" w:hAnsi="Amiri Quran" w:cs="Amiri Quran"/>
                <w:b w:val="0"/>
                <w:color w:val="1F2937"/>
                <w:sz w:val="20"/>
              </w:rPr>
              <w:t>وَاذكُر عِبادَنا إِبراهيمَ وَإِسحاقَ وَيَعقوبَ أُولِي الأَيدي وَالأَبصارِ ﴿٤٥﴾ إِنّا أَخلَصناهُم بِخالِصَةٍ ذِكرَى الدّارِ ﴿٤٦﴾ وَإِنَّهُم عِندَنا لَمِنَ المُصطَفَينَ الأَخيارِ ﴿٤٧﴾</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وصفه الله بالقوة والبصيرة والاصطفاء؛ وهي خلاصة قيادة تجمع العمل العميق بالرؤية والآخرة.</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تتوزع قصة إبراهيم على مشاهد متعددة، لكن يجمعها محور واحد: تحرير القلب والحياة من كل مرجع ينازع حق الله.</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الحوار مع الأب يبين أن وضوح المبدأ لا يتطلب خشونة الخطاب؛ اللطف لا يلغي المفاصلة، والمفاصلة لا تلغي الرحمة.</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تحطيم الأصنام كان فعلًا تربويًا يكشف التناقض أمام القوم، لا اندفاعًا بلا غاية.</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الابتلاءات المتتابعة صنعت أهلية الإمامة؛ فالمكانة جاءت بعد الوفاء لا قبله.</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بناء الكعبة والدعاء للذرية يحولان الإيمان من موقف مقاومة إلى مؤسسة عبادة وتعليم واستمرار.</w:t>
      </w:r>
    </w:p>
    <w:p>
      <w:pPr>
        <w:jc w:val="both"/>
        <w:bidi w:val="1"/>
      </w:pPr>
      <w:r>
        <w:rPr>
          <w:rFonts w:ascii="Noto Naskh Arabic" w:hAnsi="Noto Naskh Arabic" w:cs="Noto Naskh Arabic"/>
          <w:b/>
          <w:color w:val="B8860B"/>
          <w:sz w:val="21"/>
        </w:rPr>
        <w:t xml:space="preserve">6. </w:t>
      </w:r>
      <w:r>
        <w:rPr>
          <w:rFonts w:ascii="Noto Naskh Arabic" w:hAnsi="Noto Naskh Arabic" w:cs="Noto Naskh Arabic"/>
          <w:b w:val="0"/>
          <w:color w:val="1F2937"/>
          <w:sz w:val="21"/>
        </w:rPr>
        <w:t>دعاؤه المتكرر يكشف أن القائد لا يعتمد على كفاءته وحدها، بل يظل يطلب القبول والثبات وحسن العاقبة.</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إبراهيم عليه السلام نموذج الإنسان الذي لم يكتف برفض الباطل، بل بحث عن الحق حتى استقر اليقين في قلبه، ثم تحرك به في الأسرة والمجتمع. واجه أباه بلطف، وقومه بالحجة، والأصنام بالموقف الكاشف، والنار بالثقة، والغربة بالهجرة إلى الله. وبعد مرحلة المواجهة انتقل إلى البناء: بيت للعبادة، وأسرة تحمل الرسالة، ودعاء يحفظ الاتجاه عبر الأجيال. لذلك كانت إمامته نتيجة مسار من الابتلاء والوفاء، وكانت قوته في وضوح الوجهة لا في كثرة الأدوات.</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الفطرة الناقدة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أتتخذ أصنامًا آلهة</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ابدأ بسؤال الوظيفة والحقيقة لا بهيبة الموروث.</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تكوين اليقين</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وكذلك نري إبراهيم ملكوت السماوات والأرض</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اجمع بين النظر والهداية حتى يتحول السؤال إلى رؤية.</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إعلان الوجهة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إني وجهت وجهي</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اتخذ قرارًا واضحًا بعد اكتمال الفهم.</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الحوار الرحيم</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يا أبت</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حافظ على احترام الإنسان مع رفض الفكرة.</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المواجهة العملية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فجعلهم جذاذًا</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صمّم تجربة تكشف التناقض بدل تكرار الجدل المجرد.</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التضحية والهجرة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إني ذاهب إلى ربي</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غادر البيئة التي تمنع رسالتك عندما تستنفد الإصلاح الممكن.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البناء والاستمرار</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وإذ يرفع إبراهيم القواعد</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حوّل القيمة إلى مؤسسة وعادة وتعليم للأجيال.</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أهلية القيادة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إني جاعلك للناس إمامًا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القيادة ثمرة الوفاء بالاختبار وليست لقبًا سابقًا عليه.</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حدد المرجع الأعلى لقراراتك حتى لا تتنازعك أصنام الرغبة والصورة والقبول.</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اجعل القيم وصية يومية وممارسة مشتركة لا خطابًا موسميًا.</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اربط المكانة بالاختبار والوفاء، وابنِ امتدادًا يتجاوز حضور القائد.</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انتقل من نقد النظام الخاطئ إلى بناء بديل مؤسسي واضح.</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الإنجاز أو السوق أو المنصب معبودًا يبرر مخالفة المبادئ.</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اكشف التناقضات باختبارات واقعية مفهومة للناس.</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اجمع بين الحجة والرحمة والموقف العملي.</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درّب المتعلم على السؤال ثم القرار ثم تحويل المعرفة إلى مشروع.</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تعدد مشاهد القصة لا يعني دمج أحداثها زمنيًا دون دليل؛ الوثيقة تجمع المحاور كما عرضها القرآن في سور مختلفة.</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مشهد الكوكب والقمر والشمس يُقرأ في سياق إقامة الحجة وكشف الأفول، مع تجنب الجزم بتفاصيل لم ينص عليها السياق.</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التطبيق على الأصنام المعنوية معناه كل مرجع مطاع على حساب الحق، وهو استنباط قيمي لا مساواة حرفية بين الصور.</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99.2%</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المطابقة آلياً مع نص قرآني كامل، ويبقى تدقيق بشري نهائي للرسم وعلامات الوقف قبل النشر.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97.6%</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العمل يلخص المنهج التفسيري ولا ينقل النص الكامل؛ كما أن بعض الدلالات تحتمل أكثر من وجه معتبر.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98.8%</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قد تتغير بعض الانتقالات عند تنسيق جميع القصص في مجلد واحد ومراجعتها كوحدة متكاملة.</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98.4%</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اختلاف طبيعة كل قصة يفرض مرونة محدودة في عدد المقاطع والمراحل دون تغيير المنطق الأساسي.</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98.6%</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الصياغة منقحة، لكن التحرير البشري النهائي قد يحسن الإيقاع وعلامات الترقيم أكثر.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98.7%</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لم تُجر بعد مقارنة نهائية مع جميع قصص المشروع بعد اكتمال المجموعة الكاملة.</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ملف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98.5%</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النص العربي بالرسم الإملائي المضبوط.</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في استيعاب الحركة الإيمانية والنفسية والاجتماعية للسياق.</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مراجعة مساندة للمعاني المشهورة ومواضع الاحتمال.</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التحليل النفسي والقيادي والتطبيقي صياغة أصلية ضمن إطار المشروع، وليس نقلاً حرفياً عن أي تفسير.</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إبراهيم عليه السلام</dc:title>
  <dc:subject>قصص القرآن - قراءة تدبرية تطبيقية</dc:subject>
  <dc:creator>أحمد لبيب</dc:creator>
  <cp:keywords>القرآن، القصص القرآني، في ظلال القرآن، تدبر، أخلاق، قيادة</cp:keywords>
  <dc:description>generated by python-docx</dc:description>
  <cp:lastModifiedBy/>
  <cp:revision>1</cp:revision>
  <dcterms:created xsi:type="dcterms:W3CDTF">2013-12-23T23:15:00Z</dcterms:created>
  <dcterms:modified xsi:type="dcterms:W3CDTF">2013-12-23T23:15:00Z</dcterms:modified>
  <cp:category/>
</cp:coreProperties>
</file>